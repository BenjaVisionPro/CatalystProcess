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Catalyst Process</w:t>
      </w:r>
    </w:p>
    <w:p>
      <w:pPr>
        <w:jc w:val="center"/>
      </w:pPr>
      <w:r>
        <w:rPr>
          <w:b/>
          <w:sz w:val="48"/>
        </w:rPr>
        <w:t>BPM Editor Handover</w:t>
      </w:r>
    </w:p>
    <w:p>
      <w:pPr>
        <w:jc w:val="center"/>
      </w:pPr>
      <w:r>
        <w:rPr>
          <w:sz w:val="24"/>
        </w:rPr>
        <w:t>Research basis, implemented architecture, current editor contract,</w:t>
        <w:br/>
        <w:t>Sub-Process composition, interaction decisions and continuation plan</w:t>
      </w:r>
    </w:p>
    <w:p>
      <w:pPr>
        <w:jc w:val="center"/>
      </w:pPr>
      <w:r>
        <w:rPr>
          <w:i/>
        </w:rPr>
        <w:t>Foundation Atelier • Foundation Magritte • Catalyst Process • Bloc • Phlow • Catalyst Motion</w:t>
      </w:r>
    </w:p>
    <w:p>
      <w:pPr>
        <w:jc w:val="center"/>
      </w:pPr>
      <w:r>
        <w:t>Status: current implementation handover • architectural cleanup complete • updated 7 September 2026</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Item</w:t>
            </w:r>
          </w:p>
        </w:tc>
        <w:tc>
          <w:tcPr>
            <w:tcW w:type="dxa" w:w="5040"/>
            <w:shd w:fill="D9E2F3"/>
          </w:tcPr>
          <w:p>
            <w:r>
              <w:rPr>
                <w:b/>
              </w:rPr>
              <w:t>Current basis</w:t>
            </w:r>
          </w:p>
        </w:tc>
      </w:tr>
      <w:tr>
        <w:trPr>
          <w:cantSplit/>
        </w:trPr>
        <w:tc>
          <w:tcPr>
            <w:tcW w:type="dxa" w:w="5040"/>
          </w:tcPr>
          <w:p>
            <w:r>
              <w:t>Purpose</w:t>
            </w:r>
          </w:p>
        </w:tc>
        <w:tc>
          <w:tcPr>
            <w:tcW w:type="dxa" w:w="5040"/>
          </w:tcPr>
          <w:p>
            <w:r>
              <w:t>Continue development immediately without repeating research or reintroducing discarded architecture.</w:t>
            </w:r>
          </w:p>
        </w:tc>
      </w:tr>
      <w:tr>
        <w:trPr>
          <w:cantSplit/>
        </w:trPr>
        <w:tc>
          <w:tcPr>
            <w:tcW w:type="dxa" w:w="5040"/>
          </w:tcPr>
          <w:p>
            <w:r>
              <w:t>Authoritative source snapshot</w:t>
            </w:r>
          </w:p>
        </w:tc>
        <w:tc>
          <w:tcPr>
            <w:tcW w:type="dxa" w:w="5040"/>
          </w:tcPr>
          <w:p>
            <w:r>
              <w:t>ProcessSep7-final-dead-selector-cleanup-pass53.zip</w:t>
            </w:r>
          </w:p>
        </w:tc>
      </w:tr>
      <w:tr>
        <w:trPr>
          <w:cantSplit/>
        </w:trPr>
        <w:tc>
          <w:tcPr>
            <w:tcW w:type="dxa" w:w="5040"/>
          </w:tcPr>
          <w:p>
            <w:r>
              <w:t>Normative language source</w:t>
            </w:r>
          </w:p>
        </w:tc>
        <w:tc>
          <w:tcPr>
            <w:tcW w:type="dxa" w:w="5040"/>
          </w:tcPr>
          <w:p>
            <w:r>
              <w:t>OMG BPMN 2.0, formal-11-01-03.pdf</w:t>
            </w:r>
          </w:p>
        </w:tc>
      </w:tr>
      <w:tr>
        <w:trPr>
          <w:cantSplit/>
        </w:trPr>
        <w:tc>
          <w:tcPr>
            <w:tcW w:type="dxa" w:w="5040"/>
          </w:tcPr>
          <w:p>
            <w:r>
              <w:t>Previous handover</w:t>
            </w:r>
          </w:p>
        </w:tc>
        <w:tc>
          <w:tcPr>
            <w:tcW w:type="dxa" w:w="5040"/>
          </w:tcPr>
          <w:p>
            <w:r>
              <w:t>Catalyst-Process-BPM-Editor-Handover-2026-09-04.docx; updated and corrected here.</w:t>
            </w:r>
          </w:p>
        </w:tc>
      </w:tr>
    </w:tbl>
    <w:p>
      <w:r>
        <w:br w:type="page"/>
      </w:r>
    </w:p>
    <w:p>
      <w:pPr>
        <w:pStyle w:val="Heading1"/>
      </w:pPr>
      <w:r>
        <w:t>1. Executive summary</w:t>
      </w:r>
    </w:p>
    <w:p>
      <w:r>
        <w:t>The architectural consolidation begun after the bounded native-scroll work is complete through Pass 53. Selection is anchored in BPMN DI identity; staged Process/Sub-Process, Collaboration and diagram state have explicit context owners; all diagram mutation enters through one typed editing collaborator; derived plane/viewport geometry is centralized; and the final convergence audits removed the remaining duplicated staged-state traversal and dead presentation seams.</w:t>
      </w:r>
    </w:p>
    <w:p>
      <w:r>
        <w:t>The governing rule is that each meaning lives in the layer that owns it. Magritte describes object structure and values. Foundation Magritte owns editing state and presentation configuration. Atelier hosts the workspace, one palette, one Detail/Tree Pager surface, selection and semantic-operation coordination. Catalyst Process owns BPMN semantics, BPMN DI, BPM-specific operations and the BPM presentation. Bloc supplies native composition, clipping, layout, events, focus and cursors.</w:t>
      </w:r>
    </w:p>
    <w:p>
      <w:r>
        <w:t>The most important correction since the earlier handover concerns Sub-Processes. An expanded Sub-Process is neither a special editor mode nor a flattened collection painted by the outer canvas. The Sub-Process node is the host. Its content is rendered through another CPProcessVisualElement using the same process-rendering path as the outer process, naturally contained by the Sub-Process Bloc element and clipped by its viewport. Atelier remains outside that composition and therefore still supplies exactly one palette and one Detail panel.</w:t>
      </w:r>
    </w:p>
    <w:p>
      <w:r>
        <w:t>The full-canvas/navigation contract remains the next behavior to verify and finish in the live editor: the entire usable workspace must act as diagram/drop surface, native trackpad/mouse-wheel scrolling must remain useful, and users must be able to drop anywhere on the canvas. The cleanup deliberately preserved the established bounded-scroll geometry and critical interaction hierarchy rather than inventing another panning model. From this point, work should return to observable editor behavior rather than further architectural refactoring.</w:t>
      </w:r>
    </w:p>
    <w:p>
      <w:pPr>
        <w:pStyle w:val="Heading1"/>
      </w:pPr>
      <w:r>
        <w:t>2. Research basis and authority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Source</w:t>
            </w:r>
          </w:p>
        </w:tc>
        <w:tc>
          <w:tcPr>
            <w:tcW w:type="dxa" w:w="3360"/>
            <w:shd w:fill="D9E2F3"/>
          </w:tcPr>
          <w:p>
            <w:r>
              <w:rPr>
                <w:b/>
              </w:rPr>
              <w:t>Role</w:t>
            </w:r>
          </w:p>
        </w:tc>
        <w:tc>
          <w:tcPr>
            <w:tcW w:type="dxa" w:w="3360"/>
            <w:shd w:fill="D9E2F3"/>
          </w:tcPr>
          <w:p>
            <w:r>
              <w:rPr>
                <w:b/>
              </w:rPr>
              <w:t>Established</w:t>
            </w:r>
          </w:p>
        </w:tc>
      </w:tr>
      <w:tr>
        <w:trPr>
          <w:cantSplit/>
        </w:trPr>
        <w:tc>
          <w:tcPr>
            <w:tcW w:type="dxa" w:w="3360"/>
          </w:tcPr>
          <w:p>
            <w:r>
              <w:t>OMG BPMN 2.0</w:t>
            </w:r>
          </w:p>
        </w:tc>
        <w:tc>
          <w:tcPr>
            <w:tcW w:type="dxa" w:w="3360"/>
          </w:tcPr>
          <w:p>
            <w:r>
              <w:t>Normative</w:t>
            </w:r>
          </w:p>
        </w:tc>
        <w:tc>
          <w:tcPr>
            <w:tcW w:type="dxa" w:w="3360"/>
          </w:tcPr>
          <w:p>
            <w:r>
              <w:t>BPMN semantics, metamodel, Sub-Process rules, connection rules, BPMN DI and depiction/interchange.</w:t>
            </w:r>
          </w:p>
        </w:tc>
      </w:tr>
      <w:tr>
        <w:trPr>
          <w:cantSplit/>
        </w:trPr>
        <w:tc>
          <w:tcPr>
            <w:tcW w:type="dxa" w:w="3360"/>
          </w:tcPr>
          <w:p>
            <w:r>
              <w:t>bpmn-js 18.16.0</w:t>
            </w:r>
          </w:p>
        </w:tc>
        <w:tc>
          <w:tcPr>
            <w:tcW w:type="dxa" w:w="3360"/>
          </w:tcPr>
          <w:p>
            <w:r>
              <w:t>Behavioral reference</w:t>
            </w:r>
          </w:p>
        </w:tc>
        <w:tc>
          <w:tcPr>
            <w:tcW w:type="dxa" w:w="3360"/>
          </w:tcPr>
          <w:p>
            <w:r>
              <w:t>Practical editor decomposition, modeling commands, routing, labels, replacement, lanes, boundary behavior and copy/paste.</w:t>
            </w:r>
          </w:p>
        </w:tc>
      </w:tr>
      <w:tr>
        <w:trPr>
          <w:cantSplit/>
        </w:trPr>
        <w:tc>
          <w:tcPr>
            <w:tcW w:type="dxa" w:w="3360"/>
          </w:tcPr>
          <w:p>
            <w:r>
              <w:t>Foundation Atelier Project Definition v3</w:t>
            </w:r>
          </w:p>
        </w:tc>
        <w:tc>
          <w:tcPr>
            <w:tcW w:type="dxa" w:w="3360"/>
          </w:tcPr>
          <w:p>
            <w:r>
              <w:t>Architecture</w:t>
            </w:r>
          </w:p>
        </w:tc>
        <w:tc>
          <w:tcPr>
            <w:tcW w:type="dxa" w:w="3360"/>
          </w:tcPr>
          <w:p>
            <w:r>
              <w:t>asAtelier, CFMaMemento transaction, explicit operations/assessments, provider/palette, workspace and Detail/Tree Pager.</w:t>
            </w:r>
          </w:p>
        </w:tc>
      </w:tr>
      <w:tr>
        <w:trPr>
          <w:cantSplit/>
        </w:trPr>
        <w:tc>
          <w:tcPr>
            <w:tcW w:type="dxa" w:w="3360"/>
          </w:tcPr>
          <w:p>
            <w:r>
              <w:t>Foundation Magritte / Detail</w:t>
            </w:r>
          </w:p>
        </w:tc>
        <w:tc>
          <w:tcPr>
            <w:tcW w:type="dxa" w:w="3360"/>
          </w:tcPr>
          <w:p>
            <w:r>
              <w:t>Reusable editing layer</w:t>
            </w:r>
          </w:p>
        </w:tc>
        <w:tc>
          <w:tcPr>
            <w:tcW w:type="dxa" w:w="3360"/>
          </w:tcPr>
          <w:p>
            <w:r>
              <w:t>Descriptions, child mementos, presentation configuration, relation editing and Phlow navigation.</w:t>
            </w:r>
          </w:p>
        </w:tc>
      </w:tr>
      <w:tr>
        <w:trPr>
          <w:cantSplit/>
        </w:trPr>
        <w:tc>
          <w:tcPr>
            <w:tcW w:type="dxa" w:w="3360"/>
          </w:tcPr>
          <w:p>
            <w:r>
              <w:t>Current Catalyst Process source</w:t>
            </w:r>
          </w:p>
        </w:tc>
        <w:tc>
          <w:tcPr>
            <w:tcW w:type="dxa" w:w="3360"/>
          </w:tcPr>
          <w:p>
            <w:r>
              <w:t>Authoritative implementation</w:t>
            </w:r>
          </w:p>
        </w:tc>
        <w:tc>
          <w:tcPr>
            <w:tcW w:type="dxa" w:w="3360"/>
          </w:tcPr>
          <w:p>
            <w:r>
              <w:t>What actually exists now. Current source supersedes older proposals.</w:t>
            </w:r>
          </w:p>
        </w:tc>
      </w:tr>
    </w:tbl>
    <w:p>
      <w:r>
        <w:t>Research discipline: BPMN defines the language; external editors inform behavior; Catalyst source defines implementation. A behavior is promoted into Foundation only when Foundation genuinely owns the reusable meaning.</w:t>
      </w:r>
    </w:p>
    <w:p>
      <w:pPr>
        <w:pStyle w:val="Heading1"/>
      </w:pPr>
      <w:r>
        <w:t>3. Governing architecture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Layer</w:t>
            </w:r>
          </w:p>
        </w:tc>
        <w:tc>
          <w:tcPr>
            <w:tcW w:type="dxa" w:w="5040"/>
            <w:shd w:fill="D9E2F3"/>
          </w:tcPr>
          <w:p>
            <w:r>
              <w:rPr>
                <w:b/>
              </w:rPr>
              <w:t>Responsibility</w:t>
            </w:r>
          </w:p>
        </w:tc>
      </w:tr>
      <w:tr>
        <w:trPr>
          <w:cantSplit/>
        </w:trPr>
        <w:tc>
          <w:tcPr>
            <w:tcW w:type="dxa" w:w="5040"/>
          </w:tcPr>
          <w:p>
            <w:r>
              <w:t>Base Magritte</w:t>
            </w:r>
          </w:p>
        </w:tc>
        <w:tc>
          <w:tcPr>
            <w:tcW w:type="dxa" w:w="5040"/>
          </w:tcPr>
          <w:p>
            <w:r>
              <w:t>Descriptions, accessors, relation metadata, value legality and model read/write seam.</w:t>
            </w:r>
          </w:p>
        </w:tc>
      </w:tr>
      <w:tr>
        <w:trPr>
          <w:cantSplit/>
        </w:trPr>
        <w:tc>
          <w:tcPr>
            <w:tcW w:type="dxa" w:w="5040"/>
          </w:tcPr>
          <w:p>
            <w:r>
              <w:t>Foundation Magritte</w:t>
            </w:r>
          </w:p>
        </w:tc>
        <w:tc>
          <w:tcPr>
            <w:tcW w:type="dxa" w:w="5040"/>
          </w:tcPr>
          <w:p>
            <w:r>
              <w:t>CFMaMemento hierarchy, staged state, presentation configuration, Detail, relations and Phlow adaptation.</w:t>
            </w:r>
          </w:p>
        </w:tc>
      </w:tr>
      <w:tr>
        <w:trPr>
          <w:cantSplit/>
        </w:trPr>
        <w:tc>
          <w:tcPr>
            <w:tcW w:type="dxa" w:w="5040"/>
          </w:tcPr>
          <w:p>
            <w:r>
              <w:t>Foundation Atelier</w:t>
            </w:r>
          </w:p>
        </w:tc>
        <w:tc>
          <w:tcPr>
            <w:tcW w:type="dxa" w:w="5040"/>
          </w:tcPr>
          <w:p>
            <w:r>
              <w:t>One workspace, semantic operation/assessment contract, one palette, one Detail strip, selection and gesture coordination.</w:t>
            </w:r>
          </w:p>
        </w:tc>
      </w:tr>
      <w:tr>
        <w:trPr>
          <w:cantSplit/>
        </w:trPr>
        <w:tc>
          <w:tcPr>
            <w:tcW w:type="dxa" w:w="5040"/>
          </w:tcPr>
          <w:p>
            <w:r>
              <w:t>Catalyst Process semantic model</w:t>
            </w:r>
          </w:p>
        </w:tc>
        <w:tc>
          <w:tcPr>
            <w:tcW w:type="dxa" w:w="5040"/>
          </w:tcPr>
          <w:p>
            <w:r>
              <w:t>BPMN semantic objects and domain validity/admissibility.</w:t>
            </w:r>
          </w:p>
        </w:tc>
      </w:tr>
      <w:tr>
        <w:trPr>
          <w:cantSplit/>
        </w:trPr>
        <w:tc>
          <w:tcPr>
            <w:tcW w:type="dxa" w:w="5040"/>
          </w:tcPr>
          <w:p>
            <w:r>
              <w:t>Catalyst Process DI</w:t>
            </w:r>
          </w:p>
        </w:tc>
        <w:tc>
          <w:tcPr>
            <w:tcW w:type="dxa" w:w="5040"/>
          </w:tcPr>
          <w:p>
            <w:r>
              <w:t>CPDiagram, CPShape, CPEdge, bounds, waypoints, labels and depiction state.</w:t>
            </w:r>
          </w:p>
        </w:tc>
      </w:tr>
      <w:tr>
        <w:trPr>
          <w:cantSplit/>
        </w:trPr>
        <w:tc>
          <w:tcPr>
            <w:tcW w:type="dxa" w:w="5040"/>
          </w:tcPr>
          <w:p>
            <w:r>
              <w:t>Catalyst Process Atelier integration</w:t>
            </w:r>
          </w:p>
        </w:tc>
        <w:tc>
          <w:tcPr>
            <w:tcW w:type="dxa" w:w="5040"/>
          </w:tcPr>
          <w:p>
            <w:r>
              <w:t>BPM-specific operations staging coordinated semantic + DI writes.</w:t>
            </w:r>
          </w:p>
        </w:tc>
      </w:tr>
      <w:tr>
        <w:trPr>
          <w:cantSplit/>
        </w:trPr>
        <w:tc>
          <w:tcPr>
            <w:tcW w:type="dxa" w:w="5040"/>
          </w:tcPr>
          <w:p>
            <w:r>
              <w:t>Catalyst Process GT presentation</w:t>
            </w:r>
          </w:p>
        </w:tc>
        <w:tc>
          <w:tcPr>
            <w:tcW w:type="dxa" w:w="5040"/>
          </w:tcPr>
          <w:p>
            <w:r>
              <w:t>Rendering, hit testing, routing/docking, nested composition, cursors, handles and labels.</w:t>
            </w:r>
          </w:p>
        </w:tc>
      </w:tr>
      <w:tr>
        <w:trPr>
          <w:cantSplit/>
        </w:trPr>
        <w:tc>
          <w:tcPr>
            <w:tcW w:type="dxa" w:w="5040"/>
          </w:tcPr>
          <w:p>
            <w:r>
              <w:t>Bloc</w:t>
            </w:r>
          </w:p>
        </w:tc>
        <w:tc>
          <w:tcPr>
            <w:tcW w:type="dxa" w:w="5040"/>
          </w:tcPr>
          <w:p>
            <w:r>
              <w:t>Containment, clipping, layout, event dispatch, focus and native cursors.</w:t>
            </w:r>
          </w:p>
        </w:tc>
      </w:tr>
      <w:tr>
        <w:trPr>
          <w:cantSplit/>
        </w:trPr>
        <w:tc>
          <w:tcPr>
            <w:tcW w:type="dxa" w:w="5040"/>
          </w:tcPr>
          <w:p>
            <w:r>
              <w:t>Catalyst Motion</w:t>
            </w:r>
          </w:p>
        </w:tc>
        <w:tc>
          <w:tcPr>
            <w:tcW w:type="dxa" w:w="5040"/>
          </w:tcPr>
          <w:p>
            <w:r>
              <w:t>Continuity between authoritative presentation states.</w:t>
            </w:r>
          </w:p>
        </w:tc>
      </w:tr>
    </w:tbl>
    <w:p>
      <w:r>
        <w:t>Nested process visuals never instantiate nested Atelier workspaces. Selection at any nesting level drives the same Detail panel, and palette actions originate from the same Atelier palette.</w:t>
      </w:r>
    </w:p>
    <w:p>
      <w:pPr>
        <w:pStyle w:val="Heading1"/>
      </w:pPr>
      <w:r>
        <w:t>4. Current semantic and DI model</w:t>
      </w:r>
    </w:p>
    <w:p>
      <w:pPr>
        <w:pStyle w:val="Heading2"/>
      </w:pPr>
      <w:r>
        <w:t>4.1 Core Process graph</w:t>
      </w:r>
    </w:p>
    <w:p>
      <w:pPr>
        <w:pStyle w:val="ListBullet"/>
      </w:pPr>
      <w:r>
        <w:t>CPProcess owns flowElements and a CPDiagram.</w:t>
      </w:r>
    </w:p>
    <w:p>
      <w:pPr>
        <w:pStyle w:val="ListBullet"/>
      </w:pPr>
      <w:r>
        <w:t>CPFlowElement is the semantic base; CPFlowNode adds incoming/outgoing SequenceFlow relations.</w:t>
      </w:r>
    </w:p>
    <w:p>
      <w:pPr>
        <w:pStyle w:val="ListBullet"/>
      </w:pPr>
      <w:r>
        <w:t>CPActivity is the activity base; tasks, CPSubProcess and CPCallActivity specialize it.</w:t>
      </w:r>
    </w:p>
    <w:p>
      <w:pPr>
        <w:pStyle w:val="ListBullet"/>
      </w:pPr>
      <w:r>
        <w:t>CPSequenceFlow owns source/target semantics and is depicted separately by CPEdge.</w:t>
      </w:r>
    </w:p>
    <w:p>
      <w:pPr>
        <w:pStyle w:val="ListBullet"/>
      </w:pPr>
      <w:r>
        <w:t>CPSubProcess owns its own flowElements and therefore acts as a nested flow-elements container.</w:t>
      </w:r>
    </w:p>
    <w:p>
      <w:pPr>
        <w:pStyle w:val="Heading2"/>
      </w:pPr>
      <w:r>
        <w:t>4.2 Diagram graph</w:t>
      </w:r>
    </w:p>
    <w:p>
      <w:pPr>
        <w:pStyle w:val="ListBullet"/>
      </w:pPr>
      <w:r>
        <w:t>CPShape carries modelElement, bounds, label state and Sub-Process expansion state.</w:t>
      </w:r>
    </w:p>
    <w:p>
      <w:pPr>
        <w:pStyle w:val="ListBullet"/>
      </w:pPr>
      <w:r>
        <w:t>CPEdge carries modelElement, waypoints and edge-label placement.</w:t>
      </w:r>
    </w:p>
    <w:p>
      <w:pPr>
        <w:pStyle w:val="ListBullet"/>
      </w:pPr>
      <w:r>
        <w:t>Semantic and DI identities are linked but separate; operations commonly stage both atomically.</w:t>
      </w:r>
    </w:p>
    <w:p>
      <w:pPr>
        <w:pStyle w:val="ListBullet"/>
      </w:pPr>
      <w:r>
        <w:t>The live Bloc tree may nest visuals even though BPMN DI elements remain plane-owned interchange objects.</w:t>
      </w:r>
    </w:p>
    <w:p>
      <w:pPr>
        <w:pStyle w:val="Heading2"/>
      </w:pPr>
      <w:r>
        <w:t>4.3 Sub-Process types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Type</w:t>
            </w:r>
          </w:p>
        </w:tc>
        <w:tc>
          <w:tcPr>
            <w:tcW w:type="dxa" w:w="5040"/>
            <w:shd w:fill="D9E2F3"/>
          </w:tcPr>
          <w:p>
            <w:r>
              <w:rPr>
                <w:b/>
              </w:rPr>
              <w:t>Current class / marker</w:t>
            </w:r>
          </w:p>
        </w:tc>
      </w:tr>
      <w:tr>
        <w:trPr>
          <w:cantSplit/>
        </w:trPr>
        <w:tc>
          <w:tcPr>
            <w:tcW w:type="dxa" w:w="5040"/>
          </w:tcPr>
          <w:p>
            <w:r>
              <w:t>None</w:t>
            </w:r>
          </w:p>
        </w:tc>
        <w:tc>
          <w:tcPr>
            <w:tcW w:type="dxa" w:w="5040"/>
          </w:tcPr>
          <w:p>
            <w:r>
              <w:t>CPNoneSubProcess • circle</w:t>
            </w:r>
          </w:p>
        </w:tc>
      </w:tr>
      <w:tr>
        <w:trPr>
          <w:cantSplit/>
        </w:trPr>
        <w:tc>
          <w:tcPr>
            <w:tcW w:type="dxa" w:w="5040"/>
          </w:tcPr>
          <w:p>
            <w:r>
              <w:t>Loop</w:t>
            </w:r>
          </w:p>
        </w:tc>
        <w:tc>
          <w:tcPr>
            <w:tcW w:type="dxa" w:w="5040"/>
          </w:tcPr>
          <w:p>
            <w:r>
              <w:t>CPLoopSubProcess • arrowRotateLeft</w:t>
            </w:r>
          </w:p>
        </w:tc>
      </w:tr>
      <w:tr>
        <w:trPr>
          <w:cantSplit/>
        </w:trPr>
        <w:tc>
          <w:tcPr>
            <w:tcW w:type="dxa" w:w="5040"/>
          </w:tcPr>
          <w:p>
            <w:r>
              <w:t>Multi-instance</w:t>
            </w:r>
          </w:p>
        </w:tc>
        <w:tc>
          <w:tcPr>
            <w:tcW w:type="dxa" w:w="5040"/>
          </w:tcPr>
          <w:p>
            <w:r>
              <w:t>CPMultiInstanceSubProcess • bars</w:t>
            </w:r>
          </w:p>
        </w:tc>
      </w:tr>
      <w:tr>
        <w:trPr>
          <w:cantSplit/>
        </w:trPr>
        <w:tc>
          <w:tcPr>
            <w:tcW w:type="dxa" w:w="5040"/>
          </w:tcPr>
          <w:p>
            <w:r>
              <w:t>Compensation</w:t>
            </w:r>
          </w:p>
        </w:tc>
        <w:tc>
          <w:tcPr>
            <w:tcW w:type="dxa" w:w="5040"/>
          </w:tcPr>
          <w:p>
            <w:r>
              <w:t>CPCompensationSubProcess • anglesLeft</w:t>
            </w:r>
          </w:p>
        </w:tc>
      </w:tr>
      <w:tr>
        <w:trPr>
          <w:cantSplit/>
        </w:trPr>
        <w:tc>
          <w:tcPr>
            <w:tcW w:type="dxa" w:w="5040"/>
          </w:tcPr>
          <w:p>
            <w:r>
              <w:t>Ad hoc</w:t>
            </w:r>
          </w:p>
        </w:tc>
        <w:tc>
          <w:tcPr>
            <w:tcW w:type="dxa" w:w="5040"/>
          </w:tcPr>
          <w:p>
            <w:r>
              <w:t>CPAdHocSubProcess • tilde</w:t>
            </w:r>
          </w:p>
        </w:tc>
      </w:tr>
    </w:tbl>
    <w:p>
      <w:pPr>
        <w:pStyle w:val="Heading1"/>
      </w:pPr>
      <w:r>
        <w:t>5. Memento and semantic-operation contract</w:t>
      </w:r>
    </w:p>
    <w:p>
      <w:r>
        <w:t>All editing is staged through the same Foundation memento transaction used by Detail. Process operations read staged topology, not only committed pointers, so later operations see objects created, replaced or transferred earlier in the same session.</w:t>
      </w:r>
    </w:p>
    <w:p>
      <w:pPr>
        <w:pStyle w:val="Heading2"/>
      </w:pPr>
      <w:r>
        <w:t>5.1 CPProcessFlowContainerContext</w:t>
      </w:r>
    </w:p>
    <w:p>
      <w:r>
        <w:t>CPProcessFlowContainerContext resolves root or nested flow-container editing state. It can find a context for a CPProcess/CPSubProcess, find the context containing a staged flow element, create a child Sub-Process context, read/write staged flowElements, obtain child mementos and detach child mementos during reparenting. It exists because freshly staged objects may not yet have authoritative committed container pointers.</w:t>
      </w:r>
    </w:p>
    <w:p>
      <w:pPr>
        <w:pStyle w:val="Heading2"/>
      </w:pPr>
      <w:r>
        <w:t>5.2 Implemented operation families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Intent</w:t>
            </w:r>
          </w:p>
        </w:tc>
        <w:tc>
          <w:tcPr>
            <w:tcW w:type="dxa" w:w="5040"/>
            <w:shd w:fill="D9E2F3"/>
          </w:tcPr>
          <w:p>
            <w:r>
              <w:rPr>
                <w:b/>
              </w:rPr>
              <w:t>Current contract</w:t>
            </w:r>
          </w:p>
        </w:tc>
      </w:tr>
      <w:tr>
        <w:trPr>
          <w:cantSplit/>
        </w:trPr>
        <w:tc>
          <w:tcPr>
            <w:tcW w:type="dxa" w:w="5040"/>
          </w:tcPr>
          <w:p>
            <w:r>
              <w:t>Create</w:t>
            </w:r>
          </w:p>
        </w:tc>
        <w:tc>
          <w:tcPr>
            <w:tcW w:type="dxa" w:w="5040"/>
          </w:tcPr>
          <w:p>
            <w:r>
              <w:t>Stage semantic element into target flow container and stage DI shape.</w:t>
            </w:r>
          </w:p>
        </w:tc>
      </w:tr>
      <w:tr>
        <w:trPr>
          <w:cantSplit/>
        </w:trPr>
        <w:tc>
          <w:tcPr>
            <w:tcW w:type="dxa" w:w="5040"/>
          </w:tcPr>
          <w:p>
            <w:r>
              <w:t>Move / group move</w:t>
            </w:r>
          </w:p>
        </w:tc>
        <w:tc>
          <w:tcPr>
            <w:tcW w:type="dxa" w:w="5040"/>
          </w:tcPr>
          <w:p>
            <w:r>
              <w:t>Stage bounds and incident edge geometry using container-aware lookup.</w:t>
            </w:r>
          </w:p>
        </w:tc>
      </w:tr>
      <w:tr>
        <w:trPr>
          <w:cantSplit/>
        </w:trPr>
        <w:tc>
          <w:tcPr>
            <w:tcW w:type="dxa" w:w="5040"/>
          </w:tcPr>
          <w:p>
            <w:r>
              <w:t>Resize</w:t>
            </w:r>
          </w:p>
        </w:tc>
        <w:tc>
          <w:tcPr>
            <w:tcW w:type="dxa" w:w="5040"/>
          </w:tcPr>
          <w:p>
            <w:r>
              <w:t>Stage CPShape bounds and related geometry.</w:t>
            </w:r>
          </w:p>
        </w:tc>
      </w:tr>
      <w:tr>
        <w:trPr>
          <w:cantSplit/>
        </w:trPr>
        <w:tc>
          <w:tcPr>
            <w:tcW w:type="dxa" w:w="5040"/>
          </w:tcPr>
          <w:p>
            <w:r>
              <w:t>Connect</w:t>
            </w:r>
          </w:p>
        </w:tc>
        <w:tc>
          <w:tcPr>
            <w:tcW w:type="dxa" w:w="5040"/>
          </w:tcPr>
          <w:p>
            <w:r>
              <w:t>Stage CPSequenceFlow + CPEdge when source/target are admissible in the same flow scope.</w:t>
            </w:r>
          </w:p>
        </w:tc>
      </w:tr>
      <w:tr>
        <w:trPr>
          <w:cantSplit/>
        </w:trPr>
        <w:tc>
          <w:tcPr>
            <w:tcW w:type="dxa" w:w="5040"/>
          </w:tcPr>
          <w:p>
            <w:r>
              <w:t>Reconnect</w:t>
            </w:r>
          </w:p>
        </w:tc>
        <w:tc>
          <w:tcPr>
            <w:tcW w:type="dxa" w:w="5040"/>
          </w:tcPr>
          <w:p>
            <w:r>
              <w:t>Stage endpoint relation and edge geometry.</w:t>
            </w:r>
          </w:p>
        </w:tc>
      </w:tr>
      <w:tr>
        <w:trPr>
          <w:cantSplit/>
        </w:trPr>
        <w:tc>
          <w:tcPr>
            <w:tcW w:type="dxa" w:w="5040"/>
          </w:tcPr>
          <w:p>
            <w:r>
              <w:t>Insert</w:t>
            </w:r>
          </w:p>
        </w:tc>
        <w:tc>
          <w:tcPr>
            <w:tcW w:type="dxa" w:w="5040"/>
          </w:tcPr>
          <w:p>
            <w:r>
              <w:t>Stage node insertion into flow plus topology/waypoint changes.</w:t>
            </w:r>
          </w:p>
        </w:tc>
      </w:tr>
      <w:tr>
        <w:trPr>
          <w:cantSplit/>
        </w:trPr>
        <w:tc>
          <w:tcPr>
            <w:tcW w:type="dxa" w:w="5040"/>
          </w:tcPr>
          <w:p>
            <w:r>
              <w:t>Remove</w:t>
            </w:r>
          </w:p>
        </w:tc>
        <w:tc>
          <w:tcPr>
            <w:tcW w:type="dxa" w:w="5040"/>
          </w:tcPr>
          <w:p>
            <w:r>
              <w:t>Stage semantic and DI removal through current container context.</w:t>
            </w:r>
          </w:p>
        </w:tc>
      </w:tr>
      <w:tr>
        <w:trPr>
          <w:cantSplit/>
        </w:trPr>
        <w:tc>
          <w:tcPr>
            <w:tcW w:type="dxa" w:w="5040"/>
          </w:tcPr>
          <w:p>
            <w:r>
              <w:t>Replace</w:t>
            </w:r>
          </w:p>
        </w:tc>
        <w:tc>
          <w:tcPr>
            <w:tcW w:type="dxa" w:w="5040"/>
          </w:tcPr>
          <w:p>
            <w:r>
              <w:t>Replace semantic type while preserving relevant presentation state.</w:t>
            </w:r>
          </w:p>
        </w:tc>
      </w:tr>
      <w:tr>
        <w:trPr>
          <w:cantSplit/>
        </w:trPr>
        <w:tc>
          <w:tcPr>
            <w:tcW w:type="dxa" w:w="5040"/>
          </w:tcPr>
          <w:p>
            <w:r>
              <w:t>Waypoints / edge label placement</w:t>
            </w:r>
          </w:p>
        </w:tc>
        <w:tc>
          <w:tcPr>
            <w:tcW w:type="dxa" w:w="5040"/>
          </w:tcPr>
          <w:p>
            <w:r>
              <w:t>Stage authored DI geometry.</w:t>
            </w:r>
          </w:p>
        </w:tc>
      </w:tr>
      <w:tr>
        <w:trPr>
          <w:cantSplit/>
        </w:trPr>
        <w:tc>
          <w:tcPr>
            <w:tcW w:type="dxa" w:w="5040"/>
          </w:tcPr>
          <w:p>
            <w:r>
              <w:t>Set Sub-Process expanded</w:t>
            </w:r>
          </w:p>
        </w:tc>
        <w:tc>
          <w:tcPr>
            <w:tcW w:type="dxa" w:w="5040"/>
          </w:tcPr>
          <w:p>
            <w:r>
              <w:t>Stage expansion state and corresponding bounds.</w:t>
            </w:r>
          </w:p>
        </w:tc>
      </w:tr>
      <w:tr>
        <w:trPr>
          <w:cantSplit/>
        </w:trPr>
        <w:tc>
          <w:tcPr>
            <w:tcW w:type="dxa" w:w="5040"/>
          </w:tcPr>
          <w:p>
            <w:r>
              <w:t>Transfer flow node</w:t>
            </w:r>
          </w:p>
        </w:tc>
        <w:tc>
          <w:tcPr>
            <w:tcW w:type="dxa" w:w="5040"/>
          </w:tcPr>
          <w:p>
            <w:r>
              <w:t>Reparent an existing unconnected node between Process/Sub-Process containers and stage its bounds.</w:t>
            </w:r>
          </w:p>
        </w:tc>
      </w:tr>
    </w:tbl>
    <w:p>
      <w:r>
        <w:t>Connected single-node transfer remains intentionally constrained because SequenceFlow cannot simply cross a Sub-Process scope boundary. The richer next operation should transfer a selected topology closure so internal flows can move with their endpoints and boundary-crossing relationships can be assessed explicitly.</w:t>
      </w:r>
    </w:p>
    <w:p>
      <w:pPr>
        <w:pStyle w:val="Heading1"/>
      </w:pPr>
      <w:r>
        <w:t>6. Presentation decomposition</w:t>
      </w:r>
    </w:p>
    <w:p>
      <w:pPr>
        <w:pStyle w:val="Heading2"/>
      </w:pPr>
      <w:r>
        <w:t>6.1 CPProcessVisualElement</w:t>
      </w:r>
    </w:p>
    <w:p>
      <w:r>
        <w:t>The process-level coordinator owns the rendering pass, staged semantic/DI lookup, selection, operation delegation, nested-process installation, flow-container targeting, keyboard coordination and cross-object interaction. It should continue moving object-local behavior to coherent visual objects rather than becoming a universal canvas/controller.</w:t>
      </w:r>
    </w:p>
    <w:p>
      <w:pPr>
        <w:pStyle w:val="Heading2"/>
      </w:pPr>
      <w:r>
        <w:t>6.2 CPProcessShapeElement</w:t>
      </w:r>
    </w:p>
    <w:p>
      <w:r>
        <w:t>One CPShape + FlowNode visual/controller. It owns shape geometry, activity/event/call-activity/subprocess decoration, selection border, connection port, four-corner resize handles, positioning, type popup hosting, external node-label hosting, native Bloc cursor behavior, Sub-Process expansion chrome, border interaction and nested-process hosting.</w:t>
      </w:r>
    </w:p>
    <w:p>
      <w:pPr>
        <w:pStyle w:val="Heading2"/>
      </w:pPr>
      <w:r>
        <w:t>6.3 CPProcessEdgeVisual</w:t>
      </w:r>
    </w:p>
    <w:p>
      <w:r>
        <w:t>One CPEdge visual/controller. It owns path segments and hit geometry, edge selection, bendpoint handles, reconnect handles and the edge-label host. Semantic routing remains in the process coordinator.</w:t>
      </w:r>
    </w:p>
    <w:p>
      <w:pPr>
        <w:pStyle w:val="Heading2"/>
      </w:pPr>
      <w:r>
        <w:t>6.4 CPProcessEdgeLabelPath</w:t>
      </w:r>
    </w:p>
    <w:p>
      <w:r>
        <w:t>Pure path-relative edge-label geometry was extracted from the root coordinator.</w:t>
      </w:r>
    </w:p>
    <w:p>
      <w:pPr>
        <w:pStyle w:val="Heading1"/>
      </w:pPr>
      <w:r>
        <w:t>7. Sub-Process composition</w:t>
      </w:r>
    </w:p>
    <w:p>
      <w:r>
        <w:t>This is the major architectural correction since 4 September.</w:t>
      </w:r>
    </w:p>
    <w:p>
      <w:pPr>
        <w:pStyle w:val="Heading2"/>
      </w:pPr>
      <w:r>
        <w:t>7.1 The Sub-Process node is the host</w:t>
      </w:r>
    </w:p>
    <w:p>
      <w:r>
        <w:t>A CPSubProcess remains an activity in its parent process. Its CPProcessShapeElement is the visible Sub-Process node. When expanded, that node hosts a nested CPProcessVisualElement representing the Sub-Process flowElements. The nested visual follows the same rendering and interaction path as the outer process.</w:t>
      </w:r>
    </w:p>
    <w:p>
      <w:pPr>
        <w:pStyle w:val="Heading2"/>
      </w:pPr>
      <w:r>
        <w:t>7.2 Natural Bloc containment</w:t>
      </w:r>
    </w:p>
    <w:p>
      <w:pPr>
        <w:pStyle w:val="ListBullet"/>
      </w:pPr>
      <w:r>
        <w:t>The nested CPProcessVisualElement is a real Bloc child of the expanded Sub-Process through a nested viewport.</w:t>
      </w:r>
    </w:p>
    <w:p>
      <w:pPr>
        <w:pStyle w:val="ListBullet"/>
      </w:pPr>
      <w:r>
        <w:t>The viewport provides natural clipping when the Sub-Process bounds are smaller than its contained diagram.</w:t>
      </w:r>
    </w:p>
    <w:p>
      <w:pPr>
        <w:pStyle w:val="ListBullet"/>
      </w:pPr>
      <w:r>
        <w:t>Moving the visual parent naturally moves rendered descendants; staged DI remains authoritative for commit/reset/interchange.</w:t>
      </w:r>
    </w:p>
    <w:p>
      <w:pPr>
        <w:pStyle w:val="ListBullet"/>
      </w:pPr>
      <w:r>
        <w:t>Hit testing and event routing should follow actual Bloc hierarchy rather than reconstruct containment from overlapping absolute rectangles.</w:t>
      </w:r>
    </w:p>
    <w:p>
      <w:pPr>
        <w:pStyle w:val="ListBullet"/>
      </w:pPr>
      <w:r>
        <w:t>No artificial transparent header interaction region belongs in the design.</w:t>
      </w:r>
    </w:p>
    <w:p>
      <w:pPr>
        <w:pStyle w:val="Heading2"/>
      </w:pPr>
      <w:r>
        <w:t>7.3 One Atelier</w:t>
      </w:r>
    </w:p>
    <w:p>
      <w:r>
        <w:t>Atelier remains above the process presentation. There is one palette and one Detail/Tree Pager panel. A nested CPProcessVisualElement is not another Atelier.</w:t>
      </w:r>
    </w:p>
    <w:p>
      <w:pPr>
        <w:pStyle w:val="Heading2"/>
      </w:pPr>
      <w:r>
        <w:t>7.4 Collapsed and expanded</w:t>
      </w:r>
    </w:p>
    <w:p>
      <w:pPr>
        <w:pStyle w:val="ListBullet"/>
      </w:pPr>
      <w:r>
        <w:t>Collapsed: compact activity depiction; internal process visual hidden; plus marker bottom-centered.</w:t>
      </w:r>
    </w:p>
    <w:p>
      <w:pPr>
        <w:pStyle w:val="ListBullet"/>
      </w:pPr>
      <w:r>
        <w:t>Expanded: larger activity depiction; label at upper-left; nested process visual hosted and clipped; minus marker remains available.</w:t>
      </w:r>
    </w:p>
    <w:p>
      <w:pPr>
        <w:pStyle w:val="ListBullet"/>
      </w:pPr>
      <w:r>
        <w:t>`isExpanded` is staged on CPShape and presentation reads staged state.</w:t>
      </w:r>
    </w:p>
    <w:p>
      <w:pPr>
        <w:pStyle w:val="Heading2"/>
      </w:pPr>
      <w:r>
        <w:t>7.5 Movement and containment</w:t>
      </w:r>
    </w:p>
    <w:p>
      <w:r>
        <w:t>The user model must remain direct: dragging a normal node moves it; dragging an expanded Sub-Process from its border moves the Sub-Process; dragging nested content moves that content within the nested process; dragging a node across a process boundary invokes semantic reparenting. Visual overlap alone never changes semantic containment.</w:t>
      </w:r>
    </w:p>
    <w:p>
      <w:r>
        <w:t>Moving a Sub-Process must move all rendered content with it through Bloc containment. DI coordinates and edge geometry still need coherent staged updates so commit/reset and interchange remain correct. Natural containment should provide immediate visual behavior instead of manually translating every child merely to make the screen move.</w:t>
      </w:r>
    </w:p>
    <w:p>
      <w:pPr>
        <w:pStyle w:val="Heading1"/>
      </w:pPr>
      <w:r>
        <w:t>8. Palette drop and movement between processes</w:t>
      </w:r>
    </w:p>
    <w:p>
      <w:r>
        <w:t>The Atelier palette is global. A drop resolves to the deepest eligible process visual under the pointer. Dropping onto an expanded Sub-Process creates the new semantic element in that Sub-Process flowElements relation and stages its shape in the corresponding diagram context.</w:t>
      </w:r>
    </w:p>
    <w:p>
      <w:r>
        <w:t>Dragging an existing node across a boundary must perform CPAtelierTransferFlowNode (or its future topology-aware successor), not merely reposition CPShape. Source removal, target insertion, child-container state and proposed bounds are staged, then presentation refreshes from authoritative containment.</w:t>
      </w:r>
    </w:p>
    <w:p>
      <w:r>
        <w:t>Nested process visuals must win over their enclosing expanded Sub-Process when the pointer is in nested content. Target-resolution changes should be proven against real Bloc coordinate spaces and parentage, not arbitrary screen regions.</w:t>
      </w:r>
    </w:p>
    <w:p>
      <w:pPr>
        <w:pStyle w:val="Heading1"/>
      </w:pPr>
      <w:r>
        <w:t>9. Interaction contract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Interaction</w:t>
            </w:r>
          </w:p>
        </w:tc>
        <w:tc>
          <w:tcPr>
            <w:tcW w:type="dxa" w:w="5040"/>
            <w:shd w:fill="D9E2F3"/>
          </w:tcPr>
          <w:p>
            <w:r>
              <w:rPr>
                <w:b/>
              </w:rPr>
              <w:t>Contract</w:t>
            </w:r>
          </w:p>
        </w:tc>
      </w:tr>
      <w:tr>
        <w:trPr>
          <w:cantSplit/>
        </w:trPr>
        <w:tc>
          <w:tcPr>
            <w:tcW w:type="dxa" w:w="5040"/>
          </w:tcPr>
          <w:p>
            <w:r>
              <w:t>Diagram background</w:t>
            </w:r>
          </w:p>
        </w:tc>
        <w:tc>
          <w:tcPr>
            <w:tcW w:type="dxa" w:w="5040"/>
          </w:tcPr>
          <w:p>
            <w:r>
              <w:t>Native Bloc default cursor.</w:t>
            </w:r>
          </w:p>
        </w:tc>
      </w:tr>
      <w:tr>
        <w:trPr>
          <w:cantSplit/>
        </w:trPr>
        <w:tc>
          <w:tcPr>
            <w:tcW w:type="dxa" w:w="5040"/>
          </w:tcPr>
          <w:p>
            <w:r>
              <w:t>Movable node body</w:t>
            </w:r>
          </w:p>
        </w:tc>
        <w:tc>
          <w:tcPr>
            <w:tcW w:type="dxa" w:w="5040"/>
          </w:tcPr>
          <w:p>
            <w:r>
              <w:t>Native hand/move cursor, excluding editable labels and popup controls.</w:t>
            </w:r>
          </w:p>
        </w:tc>
      </w:tr>
      <w:tr>
        <w:trPr>
          <w:cantSplit/>
        </w:trPr>
        <w:tc>
          <w:tcPr>
            <w:tcW w:type="dxa" w:w="5040"/>
          </w:tcPr>
          <w:p>
            <w:r>
              <w:t>Resize corner</w:t>
            </w:r>
          </w:p>
        </w:tc>
        <w:tc>
          <w:tcPr>
            <w:tcW w:type="dxa" w:w="5040"/>
          </w:tcPr>
          <w:p>
            <w:r>
              <w:t>Native corner-specific diagonal resize cursor.</w:t>
            </w:r>
          </w:p>
        </w:tc>
      </w:tr>
      <w:tr>
        <w:trPr>
          <w:cantSplit/>
        </w:trPr>
        <w:tc>
          <w:tcPr>
            <w:tcW w:type="dxa" w:w="5040"/>
          </w:tcPr>
          <w:p>
            <w:r>
              <w:t>Resize handles</w:t>
            </w:r>
          </w:p>
        </w:tc>
        <w:tc>
          <w:tcPr>
            <w:tcW w:type="dxa" w:w="5040"/>
          </w:tcPr>
          <w:p>
            <w:r>
              <w:t>Four transparent always-present corner hit targets, centered over corners and not clipped.</w:t>
            </w:r>
          </w:p>
        </w:tc>
      </w:tr>
      <w:tr>
        <w:trPr>
          <w:cantSplit/>
        </w:trPr>
        <w:tc>
          <w:tcPr>
            <w:tcW w:type="dxa" w:w="5040"/>
          </w:tcPr>
          <w:p>
            <w:r>
              <w:t>Node click</w:t>
            </w:r>
          </w:p>
        </w:tc>
        <w:tc>
          <w:tcPr>
            <w:tcW w:type="dxa" w:w="5040"/>
          </w:tcPr>
          <w:p>
            <w:r>
              <w:t>Select semantic node; Detail follows.</w:t>
            </w:r>
          </w:p>
        </w:tc>
      </w:tr>
      <w:tr>
        <w:trPr>
          <w:cantSplit/>
        </w:trPr>
        <w:tc>
          <w:tcPr>
            <w:tcW w:type="dxa" w:w="5040"/>
          </w:tcPr>
          <w:p>
            <w:r>
              <w:t>Expanded Sub-Process background</w:t>
            </w:r>
          </w:p>
        </w:tc>
        <w:tc>
          <w:tcPr>
            <w:tcW w:type="dxa" w:w="5040"/>
          </w:tcPr>
          <w:p>
            <w:r>
              <w:t>Select Sub-Process when nested content did not handle click.</w:t>
            </w:r>
          </w:p>
        </w:tc>
      </w:tr>
      <w:tr>
        <w:trPr>
          <w:cantSplit/>
        </w:trPr>
        <w:tc>
          <w:tcPr>
            <w:tcW w:type="dxa" w:w="5040"/>
          </w:tcPr>
          <w:p>
            <w:r>
              <w:t>Expanded Sub-Process border drag</w:t>
            </w:r>
          </w:p>
        </w:tc>
        <w:tc>
          <w:tcPr>
            <w:tcW w:type="dxa" w:w="5040"/>
          </w:tcPr>
          <w:p>
            <w:r>
              <w:t>Move Sub-Process.</w:t>
            </w:r>
          </w:p>
        </w:tc>
      </w:tr>
      <w:tr>
        <w:trPr>
          <w:cantSplit/>
        </w:trPr>
        <w:tc>
          <w:tcPr>
            <w:tcW w:type="dxa" w:w="5040"/>
          </w:tcPr>
          <w:p>
            <w:r>
              <w:t>Connection port drag</w:t>
            </w:r>
          </w:p>
        </w:tc>
        <w:tc>
          <w:tcPr>
            <w:tcW w:type="dxa" w:w="5040"/>
          </w:tcPr>
          <w:p>
            <w:r>
              <w:t>Begin BPM connection assessment.</w:t>
            </w:r>
          </w:p>
        </w:tc>
      </w:tr>
      <w:tr>
        <w:trPr>
          <w:cantSplit/>
        </w:trPr>
        <w:tc>
          <w:tcPr>
            <w:tcW w:type="dxa" w:w="5040"/>
          </w:tcPr>
          <w:p>
            <w:r>
              <w:t>Edge click</w:t>
            </w:r>
          </w:p>
        </w:tc>
        <w:tc>
          <w:tcPr>
            <w:tcW w:type="dxa" w:w="5040"/>
          </w:tcPr>
          <w:p>
            <w:r>
              <w:t>Select edge.</w:t>
            </w:r>
          </w:p>
        </w:tc>
      </w:tr>
      <w:tr>
        <w:trPr>
          <w:cantSplit/>
        </w:trPr>
        <w:tc>
          <w:tcPr>
            <w:tcW w:type="dxa" w:w="5040"/>
          </w:tcPr>
          <w:p>
            <w:r>
              <w:t>Edge endpoint drag</w:t>
            </w:r>
          </w:p>
        </w:tc>
        <w:tc>
          <w:tcPr>
            <w:tcW w:type="dxa" w:w="5040"/>
          </w:tcPr>
          <w:p>
            <w:r>
              <w:t>Reconnect.</w:t>
            </w:r>
          </w:p>
        </w:tc>
      </w:tr>
      <w:tr>
        <w:trPr>
          <w:cantSplit/>
        </w:trPr>
        <w:tc>
          <w:tcPr>
            <w:tcW w:type="dxa" w:w="5040"/>
          </w:tcPr>
          <w:p>
            <w:r>
              <w:t>Edge bendpoint drag</w:t>
            </w:r>
          </w:p>
        </w:tc>
        <w:tc>
          <w:tcPr>
            <w:tcW w:type="dxa" w:w="5040"/>
          </w:tcPr>
          <w:p>
            <w:r>
              <w:t>Stage waypoint change.</w:t>
            </w:r>
          </w:p>
        </w:tc>
      </w:tr>
      <w:tr>
        <w:trPr>
          <w:cantSplit/>
        </w:trPr>
        <w:tc>
          <w:tcPr>
            <w:tcW w:type="dxa" w:w="5040"/>
          </w:tcPr>
          <w:p>
            <w:r>
              <w:t>Double-click label / connector label gesture</w:t>
            </w:r>
          </w:p>
        </w:tc>
        <w:tc>
          <w:tcPr>
            <w:tcW w:type="dxa" w:w="5040"/>
          </w:tcPr>
          <w:p>
            <w:r>
              <w:t>Enter direct editable-label mode.</w:t>
            </w:r>
          </w:p>
        </w:tc>
      </w:tr>
      <w:tr>
        <w:trPr>
          <w:cantSplit/>
        </w:trPr>
        <w:tc>
          <w:tcPr>
            <w:tcW w:type="dxa" w:w="5040"/>
          </w:tcPr>
          <w:p>
            <w:r>
              <w:t>Delete/Backspace</w:t>
            </w:r>
          </w:p>
        </w:tc>
        <w:tc>
          <w:tcPr>
            <w:tcW w:type="dxa" w:w="5040"/>
          </w:tcPr>
          <w:p>
            <w:r>
              <w:t>Delete selected BPM object only when CPProcessVisualElement itself owns the keyboard event.</w:t>
            </w:r>
          </w:p>
        </w:tc>
      </w:tr>
      <w:tr>
        <w:trPr>
          <w:cantSplit/>
        </w:trPr>
        <w:tc>
          <w:tcPr>
            <w:tcW w:type="dxa" w:w="5040"/>
          </w:tcPr>
          <w:p>
            <w:r>
              <w:t>Enter while editing</w:t>
            </w:r>
          </w:p>
        </w:tc>
        <w:tc>
          <w:tcPr>
            <w:tcW w:type="dxa" w:w="5040"/>
          </w:tcPr>
          <w:p>
            <w:r>
              <w:t>Accept edit, preserve BPM selection, return focus to owning process visual.</w:t>
            </w:r>
          </w:p>
        </w:tc>
      </w:tr>
      <w:tr>
        <w:trPr>
          <w:cantSplit/>
        </w:trPr>
        <w:tc>
          <w:tcPr>
            <w:tcW w:type="dxa" w:w="5040"/>
          </w:tcPr>
          <w:p>
            <w:r>
              <w:t>Escape</w:t>
            </w:r>
          </w:p>
        </w:tc>
        <w:tc>
          <w:tcPr>
            <w:tcW w:type="dxa" w:w="5040"/>
          </w:tcPr>
          <w:p>
            <w:r>
              <w:t>Diagram cancellation only when diagram owns keyboard event.</w:t>
            </w:r>
          </w:p>
        </w:tc>
      </w:tr>
    </w:tbl>
    <w:p>
      <w:pPr>
        <w:pStyle w:val="Heading1"/>
      </w:pPr>
      <w:r>
        <w:t>10. Label editing and focus</w:t>
      </w:r>
    </w:p>
    <w:p>
      <w:r>
        <w:t>Label editing is a temporary focus mode inside the same BPM selection, not a selection change.</w:t>
      </w:r>
    </w:p>
    <w:p>
      <w:pPr>
        <w:pStyle w:val="Heading2"/>
      </w:pPr>
      <w:r>
        <w:t>10.1 Entering editing</w:t>
      </w:r>
    </w:p>
    <w:p>
      <w:r>
        <w:t>`beginEditingLabel:` enables label mouse handling, switches to editor and defers `requestFocus` by one Bloc task. Deferral avoids the initiating connector mouse dispatch reclaiming focus before typing begins.</w:t>
      </w:r>
    </w:p>
    <w:p>
      <w:pPr>
        <w:pStyle w:val="Heading2"/>
      </w:pPr>
      <w:r>
        <w:t>10.2 Delete while editing</w:t>
      </w:r>
    </w:p>
    <w:p>
      <w:r>
        <w:t>The process key handler handles Delete/Backspace/Escape only when the event target is the CPProcessVisualElement. Bubbled text-editor key events remain with the editor.</w:t>
      </w:r>
    </w:p>
    <w:p>
      <w:pPr>
        <w:pStyle w:val="Heading2"/>
      </w:pPr>
      <w:r>
        <w:t>10.3 Leaving editing</w:t>
      </w:r>
    </w:p>
    <w:p>
      <w:r>
        <w:t>`finishEditingLabel:` disables label mouse handling, releases label focus and queues focus back to the owning process visual. It does not clear selection. After Enter, Delete therefore removes the still-selected BPM object.</w:t>
      </w:r>
    </w:p>
    <w:p>
      <w:pPr>
        <w:pStyle w:val="Heading2"/>
      </w:pPr>
      <w:r>
        <w:t>10.4 Edge labels</w:t>
      </w:r>
    </w:p>
    <w:p>
      <w:r>
        <w:t>Edge labels live in CPProcessEdgeVisual's label host. Examples use `edgeLabelHostFor:ifAbsent:` rather than inventing public accessors for internal dictionaries such as `edgeVisualsByEdge`.</w:t>
      </w:r>
    </w:p>
    <w:p>
      <w:pPr>
        <w:pStyle w:val="Heading1"/>
      </w:pPr>
      <w:r>
        <w:t>11. Cursor and resize-handle decisions</w:t>
      </w:r>
    </w:p>
    <w:p>
      <w:r>
        <w:t>Bloc already supplies the native cursor family needed by the editor. Current implementation uses Bloc cursors; custom Font Awesome cursor styling is deferred.</w:t>
      </w:r>
    </w:p>
    <w:p>
      <w:pPr>
        <w:pStyle w:val="ListBullet"/>
      </w:pPr>
      <w:r>
        <w:t>Default diagram: native default pointer.</w:t>
      </w:r>
    </w:p>
    <w:p>
      <w:pPr>
        <w:pStyle w:val="ListBullet"/>
      </w:pPr>
      <w:r>
        <w:t>Movable body: native hand/move cursor.</w:t>
      </w:r>
    </w:p>
    <w:p>
      <w:pPr>
        <w:pStyle w:val="ListBullet"/>
      </w:pPr>
      <w:r>
        <w:t>Editable labels: text/editor cursor behavior; never inherit move cursor.</w:t>
      </w:r>
    </w:p>
    <w:p>
      <w:pPr>
        <w:pStyle w:val="ListBullet"/>
      </w:pPr>
      <w:r>
        <w:t>Resize corners: native top-left/top-right/bottom-left/bottom-right resize cursors.</w:t>
      </w:r>
    </w:p>
    <w:p>
      <w:pPr>
        <w:pStyle w:val="ListBullet"/>
      </w:pPr>
      <w:r>
        <w:t>Resize handles are transparent hit targets, active before selection, centered on corners and allowed outside node geometry.</w:t>
      </w:r>
    </w:p>
    <w:p>
      <w:pPr>
        <w:pStyle w:val="Heading1"/>
      </w:pPr>
      <w:r>
        <w:t>12. Call Activity and Sub-Process feature state</w:t>
      </w:r>
    </w:p>
    <w:p>
      <w:pPr>
        <w:pStyle w:val="Heading2"/>
      </w:pPr>
      <w:r>
        <w:t>12.1 Call Activity</w:t>
      </w:r>
    </w:p>
    <w:p>
      <w:pPr>
        <w:pStyle w:val="ListBullet"/>
      </w:pPr>
      <w:r>
        <w:t>CPCallActivity exists.</w:t>
      </w:r>
    </w:p>
    <w:p>
      <w:pPr>
        <w:pStyle w:val="ListBullet"/>
      </w:pPr>
      <w:r>
        <w:t>`calledElement` currently targets CPProcess because Global Tasks are not yet modeled.</w:t>
      </w:r>
    </w:p>
    <w:p>
      <w:pPr>
        <w:pStyle w:val="ListBullet"/>
      </w:pPr>
      <w:r>
        <w:t>Call Activity uses a thicker border and collapsed process-call marker when a called process is present.</w:t>
      </w:r>
    </w:p>
    <w:p>
      <w:pPr>
        <w:pStyle w:val="ListBullet"/>
      </w:pPr>
      <w:r>
        <w:t>Task specialization popup remains task-only.</w:t>
      </w:r>
    </w:p>
    <w:p>
      <w:pPr>
        <w:pStyle w:val="Heading2"/>
      </w:pPr>
      <w:r>
        <w:t>12.2 Sub-Process</w:t>
      </w:r>
    </w:p>
    <w:p>
      <w:pPr>
        <w:pStyle w:val="ListBullet"/>
      </w:pPr>
      <w:r>
        <w:t>CPSubProcess owns nested flowElements.</w:t>
      </w:r>
    </w:p>
    <w:p>
      <w:pPr>
        <w:pStyle w:val="ListBullet"/>
      </w:pPr>
      <w:r>
        <w:t>Five current concrete Sub-Process type variants exist.</w:t>
      </w:r>
    </w:p>
    <w:p>
      <w:pPr>
        <w:pStyle w:val="ListBullet"/>
      </w:pPr>
      <w:r>
        <w:t>Expansion is DI state on CPShape.</w:t>
      </w:r>
    </w:p>
    <w:p>
      <w:pPr>
        <w:pStyle w:val="ListBullet"/>
      </w:pPr>
      <w:r>
        <w:t>Expanded Sub-Process hosts nested CPProcessVisualElement.</w:t>
      </w:r>
    </w:p>
    <w:p>
      <w:pPr>
        <w:pStyle w:val="ListBullet"/>
      </w:pPr>
      <w:r>
        <w:t>Nested palette creation and semantic reparenting are implemented.</w:t>
      </w:r>
    </w:p>
    <w:p>
      <w:pPr>
        <w:pStyle w:val="ListBullet"/>
      </w:pPr>
      <w:r>
        <w:t>Nested connection targeting prefers nested semantic depth over the enclosing expanded Sub-Process.</w:t>
      </w:r>
    </w:p>
    <w:p>
      <w:pPr>
        <w:pStyle w:val="Heading1"/>
      </w:pPr>
      <w:r>
        <w:t>13. Executable examples and regression strategy</w:t>
      </w:r>
    </w:p>
    <w:p>
      <w:pPr>
        <w:pStyle w:val="ListBullet"/>
      </w:pPr>
      <w:r>
        <w:t>GT examples are not TestCase tests. Never call `deny:`; use `self assert: condition not.`</w:t>
      </w:r>
    </w:p>
    <w:p>
      <w:pPr>
        <w:pStyle w:val="ListBullet"/>
      </w:pPr>
      <w:r>
        <w:t>Avoid brittle Scripter tests whose real subject is pointer-coordinate mechanics. Prefer stable operation/delegation/target contracts unless the gesture pipeline itself is the contract.</w:t>
      </w:r>
    </w:p>
    <w:p>
      <w:pPr>
        <w:pStyle w:val="ListBullet"/>
      </w:pPr>
      <w:r>
        <w:t>Do not reach into unexposed ivars merely for a test. Use supported lookup seams.</w:t>
      </w:r>
    </w:p>
    <w:p>
      <w:pPr>
        <w:pStyle w:val="ListBullet"/>
      </w:pPr>
      <w:r>
        <w:t>Semantic operation examples should prove staged state and commit/reset where relevant.</w:t>
      </w:r>
    </w:p>
    <w:p>
      <w:pPr>
        <w:pStyle w:val="ListBullet"/>
      </w:pPr>
      <w:r>
        <w:t>Nested examples should separately prove semantic containment, Bloc containment, coordinate conversion, clipping/visibility and operation routing.</w:t>
      </w:r>
    </w:p>
    <w:p>
      <w:pPr>
        <w:pStyle w:val="ListBullet"/>
      </w:pPr>
      <w:r>
        <w:t>Label examples should prove selection preservation and focus ownership.</w:t>
      </w:r>
    </w:p>
    <w:p>
      <w:r>
        <w:t>Existing coverage includes assessment non-mutation; move/group move; resize; edge waypoints and label placement; connect/reconnect; insert; remove; replace; commit/reset; selection transfer; Sub-Process expansion, nested rendering and transfer-target behavior.</w:t>
      </w:r>
    </w:p>
    <w:p>
      <w:pPr>
        <w:pStyle w:val="Heading1"/>
      </w:pPr>
      <w:r>
        <w:t>14. Bugs found and lessons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rPr>
                <w:b/>
              </w:rPr>
              <w:t>Symptom</w:t>
            </w:r>
          </w:p>
        </w:tc>
        <w:tc>
          <w:tcPr>
            <w:tcW w:type="dxa" w:w="5040"/>
            <w:shd w:fill="D9E2F3"/>
          </w:tcPr>
          <w:p>
            <w:r>
              <w:rPr>
                <w:b/>
              </w:rPr>
              <w:t>Root lesson</w:t>
            </w:r>
          </w:p>
        </w:tc>
      </w:tr>
      <w:tr>
        <w:trPr>
          <w:cantSplit/>
        </w:trPr>
        <w:tc>
          <w:tcPr>
            <w:tcW w:type="dxa" w:w="5040"/>
          </w:tcPr>
          <w:p>
            <w:r>
              <w:t>Move mutated committed edge waypoints</w:t>
            </w:r>
          </w:p>
        </w:tc>
        <w:tc>
          <w:tcPr>
            <w:tcW w:type="dxa" w:w="5040"/>
          </w:tcPr>
          <w:p>
            <w:r>
              <w:t>Collection aliasing: copy before staged mutation.</w:t>
            </w:r>
          </w:p>
        </w:tc>
      </w:tr>
      <w:tr>
        <w:trPr>
          <w:cantSplit/>
        </w:trPr>
        <w:tc>
          <w:tcPr>
            <w:tcW w:type="dxa" w:w="5040"/>
          </w:tcPr>
          <w:p>
            <w:r>
              <w:t>Fresh staged Sub-Process ownership failed</w:t>
            </w:r>
          </w:p>
        </w:tc>
        <w:tc>
          <w:tcPr>
            <w:tcW w:type="dxa" w:w="5040"/>
          </w:tcPr>
          <w:p>
            <w:r>
              <w:t>Committed container pointers are not authoritative; use staged memento relations.</w:t>
            </w:r>
          </w:p>
        </w:tc>
      </w:tr>
      <w:tr>
        <w:trPr>
          <w:cantSplit/>
        </w:trPr>
        <w:tc>
          <w:tcPr>
            <w:tcW w:type="dxa" w:w="5040"/>
          </w:tcPr>
          <w:p>
            <w:r>
              <w:t>CPSequenceFlow lacked isSubProcess</w:t>
            </w:r>
          </w:p>
        </w:tc>
        <w:tc>
          <w:tcPr>
            <w:tcW w:type="dxa" w:w="5040"/>
          </w:tcPr>
          <w:p>
            <w:r>
              <w:t>Type-test protocol belonged on CPFlowElement.</w:t>
            </w:r>
          </w:p>
        </w:tc>
      </w:tr>
      <w:tr>
        <w:trPr>
          <w:cantSplit/>
        </w:trPr>
        <w:tc>
          <w:tcPr>
            <w:tcW w:type="dxa" w:w="5040"/>
          </w:tcPr>
          <w:p>
            <w:r>
              <w:t>Expanded content did not render</w:t>
            </w:r>
          </w:p>
        </w:tc>
        <w:tc>
          <w:tcPr>
            <w:tcW w:type="dxa" w:w="5040"/>
          </w:tcPr>
          <w:p>
            <w:r>
              <w:t>Nested content needed the same process-rendering path and correct staged context.</w:t>
            </w:r>
          </w:p>
        </w:tc>
      </w:tr>
      <w:tr>
        <w:trPr>
          <w:cantSplit/>
        </w:trPr>
        <w:tc>
          <w:tcPr>
            <w:tcW w:type="dxa" w:w="5040"/>
          </w:tcPr>
          <w:p>
            <w:r>
              <w:t>Node overlapped Sub-Process but was not contained</w:t>
            </w:r>
          </w:p>
        </w:tc>
        <w:tc>
          <w:tcPr>
            <w:tcW w:type="dxa" w:w="5040"/>
          </w:tcPr>
          <w:p>
            <w:r>
              <w:t>Geometry and semantic containment differ; reparent flowElements explicitly.</w:t>
            </w:r>
          </w:p>
        </w:tc>
      </w:tr>
      <w:tr>
        <w:trPr>
          <w:cantSplit/>
        </w:trPr>
        <w:tc>
          <w:tcPr>
            <w:tcW w:type="dxa" w:w="5040"/>
          </w:tcPr>
          <w:p>
            <w:r>
              <w:t>Expanded Sub-Process interaction became artificial</w:t>
            </w:r>
          </w:p>
        </w:tc>
        <w:tc>
          <w:tcPr>
            <w:tcW w:type="dxa" w:w="5040"/>
          </w:tcPr>
          <w:p>
            <w:r>
              <w:t>Overlay regions fight Bloc; prefer actual containment and object-local interaction.</w:t>
            </w:r>
          </w:p>
        </w:tc>
      </w:tr>
      <w:tr>
        <w:trPr>
          <w:cantSplit/>
        </w:trPr>
        <w:tc>
          <w:tcPr>
            <w:tcW w:type="dxa" w:w="5040"/>
          </w:tcPr>
          <w:p>
            <w:r>
              <w:t>Resize handles appeared late/clipped/wrong cursor</w:t>
            </w:r>
          </w:p>
        </w:tc>
        <w:tc>
          <w:tcPr>
            <w:tcW w:type="dxa" w:w="5040"/>
          </w:tcPr>
          <w:p>
            <w:r>
              <w:t>Create handles immediately, place outside clipping geometry and use native Bloc cursors.</w:t>
            </w:r>
          </w:p>
        </w:tc>
      </w:tr>
      <w:tr>
        <w:trPr>
          <w:cantSplit/>
        </w:trPr>
        <w:tc>
          <w:tcPr>
            <w:tcW w:type="dxa" w:w="5040"/>
          </w:tcPr>
          <w:p>
            <w:r>
              <w:t>Delete while editing removed object</w:t>
            </w:r>
          </w:p>
        </w:tc>
        <w:tc>
          <w:tcPr>
            <w:tcW w:type="dxa" w:w="5040"/>
          </w:tcPr>
          <w:p>
            <w:r>
              <w:t>Diagram key handler consumed bubbled editor events; gate on event target.</w:t>
            </w:r>
          </w:p>
        </w:tc>
      </w:tr>
      <w:tr>
        <w:trPr>
          <w:cantSplit/>
        </w:trPr>
        <w:tc>
          <w:tcPr>
            <w:tcW w:type="dxa" w:w="5040"/>
          </w:tcPr>
          <w:p>
            <w:r>
              <w:t>Empty edge label did not accept typing</w:t>
            </w:r>
          </w:p>
        </w:tc>
        <w:tc>
          <w:tcPr>
            <w:tcW w:type="dxa" w:w="5040"/>
          </w:tcPr>
          <w:p>
            <w:r>
              <w:t>Focus request raced mouse dispatch; defer one Bloc task.</w:t>
            </w:r>
          </w:p>
        </w:tc>
      </w:tr>
      <w:tr>
        <w:trPr>
          <w:cantSplit/>
        </w:trPr>
        <w:tc>
          <w:tcPr>
            <w:tcW w:type="dxa" w:w="5040"/>
          </w:tcPr>
          <w:p>
            <w:r>
              <w:t>Example sent edgeVisualsByEdge</w:t>
            </w:r>
          </w:p>
        </w:tc>
        <w:tc>
          <w:tcPr>
            <w:tcW w:type="dxa" w:w="5040"/>
          </w:tcPr>
          <w:p>
            <w:r>
              <w:t>Test invented an internal API; use supported production lookup.</w:t>
            </w:r>
          </w:p>
        </w:tc>
      </w:tr>
    </w:tbl>
    <w:p>
      <w:pPr>
        <w:pStyle w:val="Heading1"/>
      </w:pPr>
      <w:r>
        <w:t>15. Non-negotiable source/design rules</w:t>
      </w:r>
    </w:p>
    <w:p>
      <w:pPr>
        <w:pStyle w:val="ListNumber"/>
      </w:pPr>
      <w:r>
        <w:t>Catalyst Process domain classes use CP prefix; no gratuitous BPM/BPMN class prefixes.</w:t>
      </w:r>
    </w:p>
    <w:p>
      <w:pPr>
        <w:pStyle w:val="ListNumber"/>
      </w:pPr>
      <w:r>
        <w:t>Never modify GT classes/framework without explicit permission, source evidence and rationale.</w:t>
      </w:r>
    </w:p>
    <w:p>
      <w:pPr>
        <w:pStyle w:val="ListNumber"/>
      </w:pPr>
      <w:r>
        <w:t>Never create/use `cf*` selectors; legacy `cf*` is not precedent.</w:t>
      </w:r>
    </w:p>
    <w:p>
      <w:pPr>
        <w:pStyle w:val="ListNumber"/>
      </w:pPr>
      <w:r>
        <w:t>Use normal Magritte `group`/`categories`; Foundation presentation configuration owns presentation-specific options.</w:t>
      </w:r>
    </w:p>
    <w:p>
      <w:pPr>
        <w:pStyle w:val="ListNumber"/>
      </w:pPr>
      <w:r>
        <w:t>Do not manually construct MAContainer when Magritte composition APIs suffice.</w:t>
      </w:r>
    </w:p>
    <w:p>
      <w:pPr>
        <w:pStyle w:val="ListNumber"/>
      </w:pPr>
      <w:r>
        <w:t>Avoid `respondsTo:`, class switches and protocol probing as compatibility mechanisms.</w:t>
      </w:r>
    </w:p>
    <w:p>
      <w:pPr>
        <w:pStyle w:val="ListNumber"/>
      </w:pPr>
      <w:r>
        <w:t>Avoid symbol-dispatch configuration APIs; prefer explicit discoverable messages/domain objects.</w:t>
      </w:r>
    </w:p>
    <w:p>
      <w:pPr>
        <w:pStyle w:val="ListNumber"/>
      </w:pPr>
      <w:r>
        <w:t>Reuse Foundation/Magritte popup infrastructure; Process supplies only BPM-specific model/options/actions.</w:t>
      </w:r>
    </w:p>
    <w:p>
      <w:pPr>
        <w:pStyle w:val="ListNumber"/>
      </w:pPr>
      <w:r>
        <w:t>Use active Catalyst/Foundation theme values for editor color and selection.</w:t>
      </w:r>
    </w:p>
    <w:p>
      <w:pPr>
        <w:pStyle w:val="ListNumber"/>
      </w:pPr>
      <w:r>
        <w:t>Prefer one strong Process moldable visual view that composes with other views.</w:t>
      </w:r>
    </w:p>
    <w:p>
      <w:pPr>
        <w:pStyle w:val="Heading1"/>
      </w:pPr>
      <w:r>
        <w:t>16. Stable versus provisional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2F3"/>
          </w:tcPr>
          <w:p>
            <w:r>
              <w:t>Stable</w:t>
            </w:r>
          </w:p>
        </w:tc>
        <w:tc>
          <w:tcPr>
            <w:tcW w:type="dxa" w:w="5040"/>
            <w:shd w:fill="D9E2F3"/>
          </w:tcPr>
          <w:p>
            <w:r>
              <w:t>Still to finish</w:t>
            </w:r>
          </w:p>
        </w:tc>
      </w:tr>
      <w:tr>
        <w:trPr>
          <w:cantSplit/>
        </w:trPr>
        <w:tc>
          <w:tcPr>
            <w:tcW w:type="dxa" w:w="5040"/>
          </w:tcPr>
          <w:p>
            <w:r>
              <w:t>One Atelier, one palette, one Detail strip</w:t>
            </w:r>
          </w:p>
        </w:tc>
        <w:tc>
          <w:tcPr>
            <w:tcW w:type="dxa" w:w="5040"/>
          </w:tcPr>
          <w:p>
            <w:r>
              <w:t>Full-canvas/drop-anywhere behavior and useful native scrolling in the live editor.</w:t>
            </w:r>
          </w:p>
        </w:tc>
      </w:tr>
      <w:tr>
        <w:trPr>
          <w:cantSplit/>
        </w:trPr>
        <w:tc>
          <w:tcPr>
            <w:tcW w:type="dxa" w:w="5040"/>
          </w:tcPr>
          <w:p>
            <w:r>
              <w:t>Semantic + DI split with authoritative DI selection</w:t>
            </w:r>
          </w:p>
        </w:tc>
        <w:tc>
          <w:tcPr>
            <w:tcW w:type="dxa" w:w="5040"/>
          </w:tcPr>
          <w:p>
            <w:r>
              <w:t>Real-UI interaction/focus regressions at root and nested levels.</w:t>
            </w:r>
          </w:p>
        </w:tc>
      </w:tr>
      <w:tr>
        <w:trPr>
          <w:cantSplit/>
        </w:trPr>
        <w:tc>
          <w:tcPr>
            <w:tcW w:type="dxa" w:w="5040"/>
          </w:tcPr>
          <w:p>
            <w:r>
              <w:t>CFMaMemento staged transaction + explicit staged-state contexts</w:t>
            </w:r>
          </w:p>
        </w:tc>
        <w:tc>
          <w:tcPr>
            <w:tcW w:type="dxa" w:w="5040"/>
          </w:tcPr>
          <w:p>
            <w:r>
              <w:t>Topology/group transfer across Process/Sub-Process boundaries.</w:t>
            </w:r>
          </w:p>
        </w:tc>
      </w:tr>
      <w:tr>
        <w:trPr>
          <w:cantSplit/>
        </w:trPr>
        <w:tc>
          <w:tcPr>
            <w:tcW w:type="dxa" w:w="5040"/>
          </w:tcPr>
          <w:p>
            <w:r>
              <w:t>Typed CPProcessDiagramEditing collaborator for all diagram mutation</w:t>
            </w:r>
          </w:p>
        </w:tc>
        <w:tc>
          <w:tcPr>
            <w:tcW w:type="dxa" w:w="5040"/>
          </w:tcPr>
          <w:p>
            <w:r>
              <w:t>Cross-scope relationship inference beyond SequenceFlow/MessageFlow cases already implemented.</w:t>
            </w:r>
          </w:p>
        </w:tc>
      </w:tr>
      <w:tr>
        <w:trPr>
          <w:cantSplit/>
        </w:trPr>
        <w:tc>
          <w:tcPr>
            <w:tcW w:type="dxa" w:w="5040"/>
          </w:tcPr>
          <w:p>
            <w:r>
              <w:t>Plane geometry + viewport geometry centralized</w:t>
            </w:r>
          </w:p>
        </w:tc>
        <w:tc>
          <w:tcPr>
            <w:tcW w:type="dxa" w:w="5040"/>
          </w:tcPr>
          <w:p>
            <w:r>
              <w:t>Large/deep nested clipping and scroll policy under realistic diagrams.</w:t>
            </w:r>
          </w:p>
        </w:tc>
      </w:tr>
      <w:tr>
        <w:trPr>
          <w:cantSplit/>
        </w:trPr>
        <w:tc>
          <w:tcPr>
            <w:tcW w:type="dxa" w:w="5040"/>
          </w:tcPr>
          <w:p>
            <w:r>
              <w:t>Natural Bloc containment for expanded Sub-Process and hosted Process</w:t>
            </w:r>
          </w:p>
        </w:tc>
        <w:tc>
          <w:tcPr>
            <w:tcW w:type="dxa" w:w="5040"/>
          </w:tcPr>
          <w:p>
            <w:r>
              <w:t>Boundary Events, Lanes and later BPMN structural slices.</w:t>
            </w:r>
          </w:p>
        </w:tc>
      </w:tr>
      <w:tr>
        <w:trPr>
          <w:cantSplit/>
        </w:trPr>
        <w:tc>
          <w:tcPr>
            <w:tcW w:type="dxa" w:w="5040"/>
          </w:tcPr>
          <w:p>
            <w:r>
              <w:t>Process/Collaboration staged endpoint ownership centralized</w:t>
            </w:r>
          </w:p>
        </w:tc>
        <w:tc>
          <w:tcPr>
            <w:tcW w:type="dxa" w:w="5040"/>
          </w:tcPr>
          <w:p>
            <w:r>
              <w:t>Final interaction/accessibility polish and comprehensive label regressions.</w:t>
            </w:r>
          </w:p>
        </w:tc>
      </w:tr>
      <w:tr>
        <w:trPr>
          <w:cantSplit/>
        </w:trPr>
        <w:tc>
          <w:tcPr>
            <w:tcW w:type="dxa" w:w="5040"/>
          </w:tcPr>
          <w:p>
            <w:r>
              <w:t>Architecture cleanup complete through Pass 53</w:t>
            </w:r>
          </w:p>
        </w:tc>
        <w:tc>
          <w:tcPr>
            <w:tcW w:type="dxa" w:w="5040"/>
          </w:tcPr>
          <w:p>
            <w:r>
              <w:t>Behavioral completion; refactor only when a concrete behavior exposes an ownership defect.</w:t>
            </w:r>
          </w:p>
        </w:tc>
      </w:tr>
    </w:tbl>
    <w:p>
      <w:pPr>
        <w:pStyle w:val="Heading1"/>
      </w:pPr>
      <w:r>
        <w:t>17. Immediate continuation plan</w:t>
      </w:r>
    </w:p>
    <w:p>
      <w:pPr/>
      <w:r>
        <w:t>1. Run the complete Process GT example suite against Pass 53 and treat failures as source evidence. Do not reopen architecture that is already green without a concrete failing behavior.</w:t>
      </w:r>
    </w:p>
    <w:p>
      <w:pPr/>
      <w:r>
        <w:t>2. Return first to the canvas/navigation problem: verify that the entire usable workspace accepts diagram drops, that authored content is not constrained to a small central region, and that native trackpad/mouse-wheel scrolling is useful at fitting and oversized diagram extents.</w:t>
      </w:r>
    </w:p>
    <w:p>
      <w:pPr/>
      <w:r>
        <w:t>3. Exercise the live interaction hierarchy after the cleanup: pointer selection, palette drop, Process/Pool hosting, MessageFlow interaction, expanded Sub-Process hit testing, and camera preservation. Preserve `self addChildFirst: dropSurface`.</w:t>
      </w:r>
    </w:p>
    <w:p>
      <w:pPr/>
      <w:r>
        <w:t>4. Finish real-UI label/focus behavior: node label, edge label, empty label, Enter, Escape, Delete/Backspace while editing, and Delete after accept.</w:t>
      </w:r>
    </w:p>
    <w:p>
      <w:pPr/>
      <w:r>
        <w:t>5. Exercise expanded Sub-Process interaction at two nesting levels: selection, border drag, resize, label edit, expand/collapse, connection port and transfer targeting.</w:t>
      </w:r>
    </w:p>
    <w:p>
      <w:pPr/>
      <w:r>
        <w:t>6. Implement topology/group transfer between flow containers: internal SequenceFlows whose endpoints both move should transfer; boundary-crossing relationships require explicit assessment.</w:t>
      </w:r>
    </w:p>
    <w:p>
      <w:pPr/>
      <w:r>
        <w:t>7. Proceed into Boundary Events and Lanes once canvas/navigation and nested interaction are solid. These are the next useful stress tests for selection versus operation closure and structural containment.</w:t>
      </w:r>
    </w:p>
    <w:p>
      <w:pPr/>
      <w:r>
        <w:t>8. Refactor only when a behavior demonstrates a concrete ownership defect. The Pass 39–53 convergence work is complete; do not continue extracting abstractions for line-count or superficial duplication.</w:t>
      </w:r>
    </w:p>
    <w:p>
      <w:pPr/>
      <w:r>
        <w:t>9. Keep the handover and current source snapshot synchronized whenever a behavioral slice materially changes the editor contract.</w:t>
      </w:r>
    </w:p>
    <w:p>
      <w:pPr>
        <w:pStyle w:val="Heading1"/>
      </w:pPr>
      <w:r>
        <w:t>18. Next BPMN vertical slices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2F3"/>
          </w:tcPr>
          <w:p>
            <w:r>
              <w:rPr>
                <w:b/>
              </w:rPr>
              <w:t>Priority</w:t>
            </w:r>
          </w:p>
        </w:tc>
        <w:tc>
          <w:tcPr>
            <w:tcW w:type="dxa" w:w="3360"/>
            <w:shd w:fill="D9E2F3"/>
          </w:tcPr>
          <w:p>
            <w:r>
              <w:rPr>
                <w:b/>
              </w:rPr>
              <w:t>Slice</w:t>
            </w:r>
          </w:p>
        </w:tc>
        <w:tc>
          <w:tcPr>
            <w:tcW w:type="dxa" w:w="3360"/>
            <w:shd w:fill="D9E2F3"/>
          </w:tcPr>
          <w:p>
            <w:r>
              <w:rPr>
                <w:b/>
              </w:rPr>
              <w:t>Reason</w:t>
            </w:r>
          </w:p>
        </w:tc>
      </w:tr>
      <w:tr>
        <w:trPr>
          <w:cantSplit/>
        </w:trPr>
        <w:tc>
          <w:tcPr>
            <w:tcW w:type="dxa" w:w="3360"/>
          </w:tcPr>
          <w:p>
            <w:r>
              <w:t>1</w:t>
            </w:r>
          </w:p>
        </w:tc>
        <w:tc>
          <w:tcPr>
            <w:tcW w:type="dxa" w:w="3360"/>
          </w:tcPr>
          <w:p>
            <w:r>
              <w:t>Canvas/navigation + drop-anywhere verification</w:t>
            </w:r>
          </w:p>
        </w:tc>
        <w:tc>
          <w:tcPr>
            <w:tcW w:type="dxa" w:w="3360"/>
          </w:tcPr>
          <w:p>
            <w:r>
              <w:t>Immediate behavior gap that preceded the cleanup; preserve native scrolling and the established Bloc hierarchy.</w:t>
            </w:r>
          </w:p>
        </w:tc>
      </w:tr>
      <w:tr>
        <w:trPr>
          <w:cantSplit/>
        </w:trPr>
        <w:tc>
          <w:tcPr>
            <w:tcW w:type="dxa" w:w="3360"/>
          </w:tcPr>
          <w:p>
            <w:r>
              <w:t>2</w:t>
            </w:r>
          </w:p>
        </w:tc>
        <w:tc>
          <w:tcPr>
            <w:tcW w:type="dxa" w:w="3360"/>
          </w:tcPr>
          <w:p>
            <w:r>
              <w:t>Nested interaction + label/focus completion</w:t>
            </w:r>
          </w:p>
        </w:tc>
        <w:tc>
          <w:tcPr>
            <w:tcW w:type="dxa" w:w="3360"/>
          </w:tcPr>
          <w:p>
            <w:r>
              <w:t>Verify the cleaned architecture under real Process, Pool, MessageFlow and expanded Sub-Process interaction.</w:t>
            </w:r>
          </w:p>
        </w:tc>
      </w:tr>
      <w:tr>
        <w:trPr>
          <w:cantSplit/>
        </w:trPr>
        <w:tc>
          <w:tcPr>
            <w:tcW w:type="dxa" w:w="3360"/>
          </w:tcPr>
          <w:p>
            <w:r>
              <w:t>3</w:t>
            </w:r>
          </w:p>
        </w:tc>
        <w:tc>
          <w:tcPr>
            <w:tcW w:type="dxa" w:w="3360"/>
          </w:tcPr>
          <w:p>
            <w:r>
              <w:t>Boundary Events + EventDefinitions</w:t>
            </w:r>
          </w:p>
        </w:tc>
        <w:tc>
          <w:tcPr>
            <w:tcW w:type="dxa" w:w="3360"/>
          </w:tcPr>
          <w:p>
            <w:r>
              <w:t>Exercises attachment, contextual legality, selection and dependent operation closure.</w:t>
            </w:r>
          </w:p>
        </w:tc>
      </w:tr>
      <w:tr>
        <w:trPr>
          <w:cantSplit/>
        </w:trPr>
        <w:tc>
          <w:tcPr>
            <w:tcW w:type="dxa" w:w="3360"/>
          </w:tcPr>
          <w:p>
            <w:r>
              <w:t>4</w:t>
            </w:r>
          </w:p>
        </w:tc>
        <w:tc>
          <w:tcPr>
            <w:tcW w:type="dxa" w:w="3360"/>
          </w:tcPr>
          <w:p>
            <w:r>
              <w:t>Lanes</w:t>
            </w:r>
          </w:p>
        </w:tc>
        <w:tc>
          <w:tcPr>
            <w:tcW w:type="dxa" w:w="3360"/>
          </w:tcPr>
          <w:p>
            <w:r>
              <w:t>Exercises structural containment, resize, assignment and multi-node movement.</w:t>
            </w:r>
          </w:p>
        </w:tc>
      </w:tr>
      <w:tr>
        <w:trPr>
          <w:cantSplit/>
        </w:trPr>
        <w:tc>
          <w:tcPr>
            <w:tcW w:type="dxa" w:w="3360"/>
          </w:tcPr>
          <w:p>
            <w:r>
              <w:t>5</w:t>
            </w:r>
          </w:p>
        </w:tc>
        <w:tc>
          <w:tcPr>
            <w:tcW w:type="dxa" w:w="3360"/>
          </w:tcPr>
          <w:p>
            <w:r>
              <w:t>Data integration</w:t>
            </w:r>
          </w:p>
        </w:tc>
        <w:tc>
          <w:tcPr>
            <w:tcW w:type="dxa" w:w="3360"/>
          </w:tcPr>
          <w:p>
            <w:r>
              <w:t>Connects BPMN data semantics to ordinary Magritte-described objects.</w:t>
            </w:r>
          </w:p>
        </w:tc>
      </w:tr>
      <w:tr>
        <w:trPr>
          <w:cantSplit/>
        </w:trPr>
        <w:tc>
          <w:tcPr>
            <w:tcW w:type="dxa" w:w="3360"/>
          </w:tcPr>
          <w:p>
            <w:r>
              <w:t>6</w:t>
            </w:r>
          </w:p>
        </w:tc>
        <w:tc>
          <w:tcPr>
            <w:tcW w:type="dxa" w:w="3360"/>
          </w:tcPr>
          <w:p>
            <w:r>
              <w:t>Routing/snapping/auto-place + copy/paste closure</w:t>
            </w:r>
          </w:p>
        </w:tc>
        <w:tc>
          <w:tcPr>
            <w:tcW w:type="dxa" w:w="3360"/>
          </w:tcPr>
          <w:p>
            <w:r>
              <w:t>Polish after the major container and ownership families are behaviorally stable.</w:t>
            </w:r>
          </w:p>
        </w:tc>
      </w:tr>
    </w:tbl>
    <w:p>
      <w:pPr>
        <w:pStyle w:val="Heading1"/>
      </w:pPr>
      <w:r>
        <w:t>19. Current source evidence</w:t>
      </w:r>
    </w:p>
    <w:p>
      <w:pPr>
        <w:pStyle w:val="Heading2"/>
      </w:pPr>
      <w:r>
        <w:t>CPDiagramMementoContext / CPProcessFlowContainerContext / CPProcessCollaborationContext</w:t>
      </w:r>
    </w:p>
    <w:p>
      <w:r>
        <w:t>BVC-BPM-Magritte owns reusable staged-state access. CPDiagramMementoContext owns staged BPMN DI access and shared construction from diagram + owner memento + diagram description. CPProcessFlowContainerContext owns root/nested flow-container state, child mementos and staged SequenceFlow source/target reads. CPProcessCollaborationContext owns Collaboration members, Participant processRef, shared DI context and staged MessageFlow source/target reads.</w:t>
      </w:r>
    </w:p>
    <w:p>
      <w:pPr>
        <w:pStyle w:val="Heading2"/>
      </w:pPr>
      <w:r>
        <w:t>CPProcessDiagramEditing / CPProcessAtelierDiagramEditing</w:t>
      </w:r>
    </w:p>
    <w:p>
      <w:r>
        <w:t>BVC-BPM-GT defines the typed editing contract and read-only collaborator; BVC-BPM-Atelier supplies the concrete adapter. Process, Collaboration and nested Process visuals share this collaborator. Create, move, resize, connect, reconnect, insert, replace, remove, waypoint/label placement and transfer intentions cross this explicit boundary rather than per-operation presentation blocks.</w:t>
      </w:r>
    </w:p>
    <w:p>
      <w:pPr>
        <w:pStyle w:val="Heading2"/>
      </w:pPr>
      <w:r>
        <w:t>CPDiagramSelection / CPDiagramPlaneGeometry / CPDiagramViewport</w:t>
      </w:r>
    </w:p>
    <w:p>
      <w:r>
        <w:t>CPDiagramSelection stores the authoritative ordered collection of CPShape/CPEdge identities. CPDiagramPlaneGeometry derives staged authored-plane bounds/extent/normalization from DI; CPDiagramViewport derives camera slack and native canvas extent. Selection, geometry and viewport state are therefore explicit collaborators rather than caches reconstructed throughout presentation code.</w:t>
      </w:r>
    </w:p>
    <w:p>
      <w:pPr>
        <w:pStyle w:val="Heading2"/>
      </w:pPr>
      <w:r>
        <w:t>CPProcessVisualElement / CPCollaborationVisualElement</w:t>
      </w:r>
    </w:p>
    <w:p>
      <w:r>
        <w:t>The visuals now coordinate rendering and interaction while delegating staged semantic/DI access and mutation to their established collaborators. CPCollaborationVisualElement retains one CPProcessCollaborationContext instead of decomposed Collaboration memento/description state. The final dead-selector audit removed only proven-unused private helpers.</w:t>
      </w:r>
    </w:p>
    <w:p>
      <w:r>
        <w:t>ProcessSep7-final-dead-selector-cleanup-pass53.zip is the authoritative implementation basis for continuation; use source rather than this inventory wherever they diverge.</w:t>
      </w:r>
    </w:p>
    <w:p>
      <w:pPr>
        <w:pStyle w:val="Heading1"/>
      </w:pPr>
      <w:r>
        <w:t>20. Corrections to the 4 September handover</w:t>
      </w:r>
    </w:p>
    <w:p>
      <w:pPr/>
      <w:r>
        <w:t>1. The earlier bpmn-js-derived proposal described Sub-Process collapse/drilldown around a separate child plane/editor view. Current live editing supersedes that: the Sub-Process node hosts a nested CPProcessVisualElement inside the same Atelier workspace. Separate BPMN diagrams/planes remain a model/interchange capability, but expanded editing is composition, not a separate editor mode.</w:t>
      </w:r>
    </w:p>
    <w:p>
      <w:pPr/>
      <w:r>
        <w:t>2. Labels, routing and waypoint behavior are already part of the current core slice rather than a distant later phase.</w:t>
      </w:r>
    </w:p>
    <w:p>
      <w:pPr/>
      <w:r>
        <w:t>3. The monolithic presentation has already begun decomposing into CPProcessShapeElement, CPProcessEdgeVisual and CPProcessEdgeLabelPath.</w:t>
      </w:r>
    </w:p>
    <w:p>
      <w:pPr/>
      <w:r>
        <w:t>4. Sub-Process semantic containment, expansion, palette creation, nested rendering and node transfer are implemented rather than future architecture.</w:t>
      </w:r>
    </w:p>
    <w:p>
      <w:pPr/>
      <w:r>
        <w:t>5. Interaction is now explicitly grounded in native Bloc containment, clipping, focus and cursor contracts; do not reintroduce synthetic overlay geometry where natural Bloc composition supplies the behavior.</w:t>
      </w:r>
    </w:p>
    <w:p>
      <w:pPr>
        <w:pStyle w:val="Heading1"/>
      </w:pPr>
      <w:r>
        <w:t>21. Current implementation state — 7 September 2026</w:t>
      </w:r>
    </w:p>
    <w:p>
      <w:pPr/>
      <w:r>
        <w:t>This section supersedes the earlier workspace-navigation and architecture-cleanup continuation notes and records the current source state through ProcessSep7-final-dead-selector-cleanup-pass53.zip.</w:t>
      </w:r>
    </w:p>
    <w:p>
      <w:pPr>
        <w:pStyle w:val="Heading2"/>
      </w:pPr>
      <w:r>
        <w:t>21.1 Full-canvas bounded native scrolling</w:t>
      </w:r>
    </w:p>
    <w:p>
      <w:pPr/>
      <w:r>
        <w:t>The entire usable diagram viewport is the diagram/drop surface. Native trackpad/mouse-wheel scrolling is retained; there is no click-drag canvas panning. The bounded camera is deterministic per axis: slack = max(viewport extent − authored diagram extent, 0); native canvas extent = diagram extent + 2 × slack. A fitting diagram can travel to any viewport edge but authored content cannot be scrolled outside the viewport. An oversized diagram has zero slack on that axis and scrolls edge-to-edge.</w:t>
      </w:r>
    </w:p>
    <w:p>
      <w:pPr/>
      <w:r>
        <w:t>Root Process and Collaboration use this bounded viewport contract. Hosted Process inside a Participant and nested Process inside an expanded Sub-Process do not create independent cameras. Camera position is preserved when presentation topology changes or Pool geometry refreshes by preserving the rendered authored-coordinate translation rather than by forcing layout.</w:t>
      </w:r>
    </w:p>
    <w:p>
      <w:pPr>
        <w:pStyle w:val="Heading2"/>
      </w:pPr>
      <w:r>
        <w:t>21.2 Authoritative DI plane geometry</w:t>
      </w:r>
    </w:p>
    <w:p>
      <w:pPr/>
      <w:r>
        <w:t>CPDiagramPlaneGeometry now owns staged authored-plane geometry: diagramBounds, diagramExtent, normalizationOffset and layerExtent. It computes bounds from staged CPShape bounds and CPEdge waypoints through CPDiagramMementoContext. CPDiagramViewport separately owns viewportExtent, diagramExtent, cameraSlack and canvasExtent. This explicitly separates authored BPMN DI coordinates, rendered plane-local coordinates and viewport/native-scroll coordinates.</w:t>
      </w:r>
    </w:p>
    <w:p>
      <w:pPr/>
      <w:r>
        <w:t>CPProcessVisualElement and CPCollaborationVisualElement expose diagramContentOffset and diagramBoundsOriginInContent so CPProcessPresentation no longer reconstructs normalization formulas such as cameraSlack − diagramBounds origin. The same transform used to position the rendered diagram layer is therefore used by camera-preservation logic.</w:t>
      </w:r>
    </w:p>
    <w:p>
      <w:pPr>
        <w:pStyle w:val="Heading2"/>
      </w:pPr>
      <w:r>
        <w:t>21.3 DI-anchored shared selection</w:t>
      </w:r>
    </w:p>
    <w:p>
      <w:pPr/>
      <w:r>
        <w:t>Selection is one authoritative collection that may contain one or many diagram objects. Its identities are BPMN DI objects (CPShape/CPEdge), not Bloc elements and not semantic model objects. This makes selection depiction-specific, deterministic and stable across semantic replacement, transfer, reset and geometry changes that preserve DI identity.</w:t>
      </w:r>
    </w:p>
    <w:p>
      <w:pPr/>
      <w:r>
        <w:t>Plain click replaces selection. Shift selection adds/toggles according to the explicit interaction. Marquee selection can select multiple objects; shapes are selected when their staged bounds touch/intersect the marquee, not only when fully enclosed. Selection order is deterministic; do not derive a pseudo-primary object from IdentitySet&gt;&gt;anyOne. Single-object Detail and single-edge handles use the sole selected DI element only when the collection contains exactly one element.</w:t>
      </w:r>
    </w:p>
    <w:p>
      <w:pPr/>
      <w:r>
        <w:t>Pool/Participant selection and content depicted inside that Pool are mutually exclusive. Do not generalize that rule to Sub-Process ancestor/descendant selection: external BPM editor evidence permits parent Sub-Process and related descendants/attachments to coexist in a selection. Selection expresses the user's explicit set; each semantic operation computes its own effective move/remove/copy closure.</w:t>
      </w:r>
    </w:p>
    <w:p>
      <w:pPr>
        <w:pStyle w:val="Heading2"/>
      </w:pPr>
      <w:r>
        <w:t>21.4 Selection appearance versus transient interaction</w:t>
      </w:r>
    </w:p>
    <w:p>
      <w:pPr/>
      <w:r>
        <w:t>Persistent selection appearance is separated from transient interaction emphasis. CPProcessVisualElement&gt;&gt;updateSelectionAppearance renders only CPDiagramSelection membership and sole-edge reconnect/bendpoint affordances. Connection source/target and insertion-target emphasis are reconciled separately by updateTransientInteractionAppearance; updateDiagramAppearance composes both plus connection-port visibility.</w:t>
      </w:r>
    </w:p>
    <w:p>
      <w:pPr/>
      <w:r>
        <w:t>Escape now cancels active transient diagram interaction without clearing persistent DI selection. If no transient interaction is active, diagram-level Escape is a no-op. Label editing remains its own focus mode and must retain the established editor-focus behavior.</w:t>
      </w:r>
    </w:p>
    <w:p>
      <w:pPr>
        <w:pStyle w:val="Heading2"/>
      </w:pPr>
      <w:r>
        <w:t>21.5 Staged-state architecture — complete</w:t>
      </w:r>
    </w:p>
    <w:p>
      <w:pPr/>
      <w:r>
        <w:t>BVC-BPM-Magritte is the shared staged-state layer. CPDiagramMementoContext centralizes staged CPDiagram relation access and shared context construction; CPProcessFlowContainerContext owns staged Process/Sub-Process containment and SequenceFlow endpoint reads; CPProcessCollaborationContext owns Collaboration members, Participant processRef, Collaboration DI context and MessageFlow endpoint reads. GT and Atelier callers delegate to these contexts rather than rebuilding child-memento/description traversal.</w:t>
      </w:r>
    </w:p>
    <w:p>
      <w:pPr/>
      <w:r>
        <w:t>The dependency defect that originally placed shared staged-state knowledge behind the Atelier package boundary has been removed. Reusable context classes live where both GT and Atelier can depend on them without reversing the intended dependency direction. Passes 45–52 then converged Collaboration/Process callers onto those owners and eliminated decomposed visual staging state.</w:t>
      </w:r>
    </w:p>
    <w:p>
      <w:pPr>
        <w:pStyle w:val="Heading2"/>
      </w:pPr>
      <w:r>
        <w:t>21.6 Typed editing delegation — complete</w:t>
      </w:r>
    </w:p>
    <w:p>
      <w:pPr/>
      <w:r>
        <w:t>The earlier per-operation presentation blocks are gone. BVC-BPM-GT exposes one explicit CPProcessDiagramEditing protocol plus CPReadOnlyProcessDiagramEditing; BVC-BPM-Atelier supplies CPProcessAtelierDiagramEditing. Process, Collaboration and nested Process visuals share that collaborator. DI-led create, move, replace, insert and reconnect targets are resolved into staged semantics immediately before Atelier operations execute.</w:t>
      </w:r>
    </w:p>
    <w:p>
      <w:pPr/>
      <w:r>
        <w:t>Whole-selection removal also enters through the typed editing collaborator. Semantic closure belongs to Atelier operations, not the visual layer: operations resolve selected DI identities into FlowNodes, SequenceFlows, Participants and MessageFlows, suppress implied duplicate removals, and preserve the distinction between explicit selection and operation closure.</w:t>
      </w:r>
    </w:p>
    <w:p>
      <w:pPr>
        <w:pStyle w:val="Heading2"/>
      </w:pPr>
      <w:r>
        <w:t>21.7 Canonical staged endpoint and DI ownership</w:t>
      </w:r>
    </w:p>
    <w:p>
      <w:pPr/>
      <w:r>
        <w:t>SequenceFlow staged source/target reads are canonical in CPProcessFlowContainerContext; Atelier operations and CPProcessVisualElement delegate there, including nested resize resolution. MessageFlow staged source/target reads are canonical in CPProcessCollaborationContext; Participant resize/removal paths delegate there. Atelier Process-DI operations now construct their diagram boundary through CPDiagramMementoContext rather than manually rebuilding diagram child mementos and `#elements` descriptions.</w:t>
      </w:r>
    </w:p>
    <w:p>
      <w:pPr>
        <w:pStyle w:val="Heading2"/>
      </w:pPr>
      <w:r>
        <w:t>21.8 Interaction and regression invariants</w:t>
      </w:r>
    </w:p>
    <w:p>
      <w:pPr/>
      <w:r>
        <w:t>The transparent full-canvas palette drop surface must remain behind authored diagram content. The interaction regression caused by adding it above diagramLayer was fixed with `self addChildFirst: dropSurface`; do not regress this ordering. Do not replace native trackpad/mouse-wheel scrolling with click-drag panning. Root Process and Collaboration own the native camera; hosted/nested Process visuals do not invent independent cameras.</w:t>
      </w:r>
    </w:p>
    <w:p>
      <w:pPr/>
      <w:r>
        <w:t>GT examples are not TestCase subclasses: never use deny:. Express negative expectations with assert: ... not. Do not invent public accessors merely for tests. Do not use `respondsTo:` compatibility probes or symbol-dispatch APIs. Every changed Tonel file must receive structural checks, and runtime/example success must only be claimed when actually run green.</w:t>
      </w:r>
    </w:p>
    <w:p>
      <w:pPr>
        <w:pStyle w:val="Heading2"/>
      </w:pPr>
      <w:r>
        <w:t>21.9 Architecture cleanup completion and continuation</w:t>
      </w:r>
    </w:p>
    <w:p>
      <w:pPr/>
      <w:r>
        <w:t>Passes 39–53 completed the intended cleanup: typed editing facade completion; DI-led replace/insert/reconnect/create/move targets; removal through the editing collaborator; Collaboration and Process derived-geometry cleanup; Collaboration ownership of its DI context; shared DI context construction; canonical staged SequenceFlow and MessageFlow endpoints; nested resize endpoint resolution; Process visual delegation; Atelier-wide shared DI context construction; Collaboration visual context-state collapse; and final dead-selector removal.</w:t>
      </w:r>
    </w:p>
    <w:p>
      <w:pPr/>
      <w:r>
        <w:t>The final convergence audit found no remaining architectural layer that justified redesign. Further refactoring should require a concrete behavior, duplicated responsibility or stale seam proven in source. Superficial similarity is not sufficient.</w:t>
      </w:r>
    </w:p>
    <w:p>
      <w:pPr/>
      <w:r>
        <w:t>Immediate next step: resume the live canvas/navigation problem. Verify useful native scrolling, full-workspace drop targeting and authored diagram travel for fitting and oversized diagrams without changing the established camera model or introducing a new panning paradigm.</w:t>
      </w:r>
    </w:p>
    <w:p>
      <w:pPr/>
      <w:r>
        <w:t>Then complete real-UI label/focus and nested Process/Pool/MessageFlow interaction regressions against the cleaned architecture. Preserve DI-anchored multi-selection and let each operation derive its own admissible semantic closure.</w:t>
      </w:r>
    </w:p>
    <w:p>
      <w:pPr/>
      <w:r>
        <w:t>After those behaviors are green, proceed to Boundary Events and Lanes as the next structural BPMN stress tests, followed by data integration and later routing/copy-paste polish.</w:t>
      </w:r>
    </w:p>
    <w:p>
      <w:pPr/>
      <w:r>
        <w:t>The architectural cleanup is complete at Pass 53. Future handovers should describe new behavioral/domain slices rather than reopening this consolidation unless new source evidence demonstrates a defect.</w:t>
      </w:r>
    </w:p>
    <w:p>
      <w:pPr>
        <w:pStyle w:val="Heading1"/>
      </w:pPr>
      <w:r>
        <w:t>22. Handover checklist</w:t>
      </w:r>
    </w:p>
    <w:p>
      <w:pPr>
        <w:pStyle w:val="ListBullet"/>
      </w:pPr>
      <w:r>
        <w:t>Load the latest Process archive first and treat it as authoritative over older documents.</w:t>
      </w:r>
    </w:p>
    <w:p>
      <w:pPr>
        <w:pStyle w:val="ListBullet"/>
      </w:pPr>
      <w:r>
        <w:t>Keep the BPMN specification available for semantic/DI questions.</w:t>
      </w:r>
    </w:p>
    <w:p>
      <w:pPr>
        <w:pStyle w:val="ListBullet"/>
      </w:pPr>
      <w:r>
        <w:t>Identify the owning layer before changing behavior.</w:t>
      </w:r>
    </w:p>
    <w:p>
      <w:pPr>
        <w:pStyle w:val="ListBullet"/>
      </w:pPr>
      <w:r>
        <w:t>Prove current source behavior before adding a compatibility seam.</w:t>
      </w:r>
    </w:p>
    <w:p>
      <w:pPr>
        <w:pStyle w:val="ListBullet"/>
      </w:pPr>
      <w:r>
        <w:t>Do not modify GT.</w:t>
      </w:r>
    </w:p>
    <w:p>
      <w:pPr>
        <w:pStyle w:val="ListBullet"/>
      </w:pPr>
      <w:r>
        <w:t>Structurally check every `.st` file before packaging.</w:t>
      </w:r>
    </w:p>
    <w:p>
      <w:pPr>
        <w:pStyle w:val="ListBullet"/>
      </w:pPr>
      <w:r>
        <w:t>Remember Smalltalk keyword precedence: balanced brackets do not catch accidental selectors such as `and:ifTrue:ifFalse:`.</w:t>
      </w:r>
    </w:p>
    <w:p>
      <w:pPr>
        <w:pStyle w:val="ListBullet"/>
      </w:pPr>
      <w:r>
        <w:t>Prefer stable GT examples over low-level Scripter pointer tests.</w:t>
      </w:r>
    </w:p>
    <w:p>
      <w:pPr>
        <w:pStyle w:val="ListBullet"/>
      </w:pPr>
      <w:r>
        <w:t>For nested bugs inspect staged memento ownership and actual Bloc parentage before adding coordinate hacks.</w:t>
      </w:r>
    </w:p>
    <w:p>
      <w:pPr>
        <w:pStyle w:val="ListBullet"/>
      </w:pPr>
      <w:r>
        <w:t>For focus bugs inspect event target, bubbling and actual focus ownership before adding global keyboard exceptions.</w:t>
      </w:r>
    </w:p>
    <w:p>
      <w:pPr>
        <w:pStyle w:val="Heading1"/>
      </w:pPr>
      <w:r>
        <w:t>Appendix A. Working architecture map</w:t>
      </w:r>
    </w:p>
    <w:p>
      <w:r>
        <w:rPr>
          <w:rFonts w:ascii="Aptos Mono" w:hAnsi="Aptos Mono"/>
          <w:sz w:val="18"/>
        </w:rPr>
        <w:t>ordinary application objects</w:t>
      </w:r>
    </w:p>
    <w:p>
      <w:r>
        <w:rPr>
          <w:rFonts w:ascii="Aptos Mono" w:hAnsi="Aptos Mono"/>
          <w:sz w:val="18"/>
        </w:rPr>
        <w:t xml:space="preserve">    ↓ Magritte descriptions / relations / validation</w:t>
      </w:r>
    </w:p>
    <w:p>
      <w:r>
        <w:rPr>
          <w:rFonts w:ascii="Aptos Mono" w:hAnsi="Aptos Mono"/>
          <w:sz w:val="18"/>
        </w:rPr>
        <w:t>Foundation Magritte — CFMaMemento staged editing tree</w:t>
      </w:r>
    </w:p>
    <w:p>
      <w:r>
        <w:rPr>
          <w:rFonts w:ascii="Aptos Mono" w:hAnsi="Aptos Mono"/>
          <w:sz w:val="18"/>
        </w:rPr>
        <w:t xml:space="preserve">    ↔ Detail / Phlow / Tree Pager</w:t>
      </w:r>
    </w:p>
    <w:p>
      <w:r>
        <w:rPr>
          <w:rFonts w:ascii="Aptos Mono" w:hAnsi="Aptos Mono"/>
          <w:sz w:val="18"/>
        </w:rPr>
        <w:t xml:space="preserve">    ↓</w:t>
      </w:r>
    </w:p>
    <w:p>
      <w:r>
        <w:rPr>
          <w:rFonts w:ascii="Aptos Mono" w:hAnsi="Aptos Mono"/>
          <w:sz w:val="18"/>
        </w:rPr>
        <w:t>Foundation Atelier — one workspace • one palette • one Detail strip • semantic operation coordination</w:t>
      </w:r>
    </w:p>
    <w:p>
      <w:r>
        <w:rPr>
          <w:rFonts w:ascii="Aptos Mono" w:hAnsi="Aptos Mono"/>
          <w:sz w:val="18"/>
        </w:rPr>
        <w:t xml:space="preserve">    ↓</w:t>
      </w:r>
    </w:p>
    <w:p>
      <w:r>
        <w:rPr>
          <w:rFonts w:ascii="Aptos Mono" w:hAnsi="Aptos Mono"/>
          <w:sz w:val="18"/>
        </w:rPr>
        <w:t>Catalyst Process — BPMN semantics • BPMN DI • BPM-specific operations</w:t>
      </w:r>
    </w:p>
    <w:p>
      <w:r>
        <w:rPr>
          <w:rFonts w:ascii="Aptos Mono" w:hAnsi="Aptos Mono"/>
          <w:sz w:val="18"/>
        </w:rPr>
        <w:t xml:space="preserve">    ↓</w:t>
      </w:r>
    </w:p>
    <w:p>
      <w:r>
        <w:rPr>
          <w:rFonts w:ascii="Aptos Mono" w:hAnsi="Aptos Mono"/>
          <w:sz w:val="18"/>
        </w:rPr>
        <w:t>CPProcessVisualElement — process-level presentation coordinator</w:t>
      </w:r>
    </w:p>
    <w:p>
      <w:r>
        <w:rPr>
          <w:rFonts w:ascii="Aptos Mono" w:hAnsi="Aptos Mono"/>
          <w:sz w:val="18"/>
        </w:rPr>
        <w:t xml:space="preserve">    ↓                         ↓</w:t>
      </w:r>
    </w:p>
    <w:p>
      <w:r>
        <w:rPr>
          <w:rFonts w:ascii="Aptos Mono" w:hAnsi="Aptos Mono"/>
          <w:sz w:val="18"/>
        </w:rPr>
        <w:t>CPProcessShapeElement       CPProcessEdgeVisual</w:t>
      </w:r>
    </w:p>
    <w:p>
      <w:r>
        <w:rPr>
          <w:rFonts w:ascii="Aptos Mono" w:hAnsi="Aptos Mono"/>
          <w:sz w:val="18"/>
        </w:rPr>
        <w:t xml:space="preserve">    ↓</w:t>
      </w:r>
    </w:p>
    <w:p>
      <w:r>
        <w:rPr>
          <w:rFonts w:ascii="Aptos Mono" w:hAnsi="Aptos Mono"/>
          <w:sz w:val="18"/>
        </w:rPr>
        <w:t>expanded CPSubProcess shape hosts nested CPProcessVisualElement</w:t>
      </w:r>
    </w:p>
    <w:p>
      <w:r>
        <w:rPr>
          <w:rFonts w:ascii="Aptos Mono" w:hAnsi="Aptos Mono"/>
          <w:sz w:val="18"/>
        </w:rPr>
        <w:t xml:space="preserve">    ↓ natural Bloc containment / clipping</w:t>
      </w:r>
    </w:p>
    <w:p>
      <w:r>
        <w:rPr>
          <w:rFonts w:ascii="Aptos Mono" w:hAnsi="Aptos Mono"/>
          <w:sz w:val="18"/>
        </w:rPr>
        <w:t>nested process content</w:t>
      </w:r>
    </w:p>
    <w:p>
      <w:pPr>
        <w:pStyle w:val="Heading1"/>
      </w:pPr>
      <w:r>
        <w:t>Appendix B. Normative Sub-Process note</w:t>
      </w:r>
    </w:p>
    <w:p>
      <w:r>
        <w:t>BPMN 2.0 distinguishes collapsed and expanded Sub-Process depictions through BPMNShape `isExpanded`. Its examples show an expanded Sub-Process exposing contained flow objects in the parent context. BPMN DI also states that BPMNShape elements are directly owned by the BPMNPlane rather than nested as DI shapes. The implementation therefore keeps DI ownership separate while using nested Bloc elements for live composition, clipping and event routing.</w:t>
      </w:r>
    </w:p>
    <w:p>
      <w:pPr>
        <w:pStyle w:val="Heading1"/>
      </w:pPr>
      <w:r>
        <w:t>Appendix C. Current artifact</w:t>
      </w:r>
    </w:p>
    <w:p>
      <w:r>
        <w:t>ProcessSep7-final-dead-selector-cleanup-pass53.zip</w:t>
      </w:r>
    </w:p>
    <w:p>
      <w:r>
        <w:t>This handover was updated from the Pass 38 edition with the implementation and convergence work completed through Pass 53 on 7 September 2026. The architectural cleanup is complete. Current source supersedes older proposals wherever they conflict.</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Catalyst Process • BPM Editor • Comprehensive handover •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